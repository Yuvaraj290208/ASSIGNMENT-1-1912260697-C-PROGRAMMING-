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D5CE8" w14:textId="77777777" w:rsidR="00FE36E1" w:rsidRDefault="00000000">
      <w:pPr>
        <w:widowControl/>
        <w:jc w:val="center"/>
      </w:pPr>
      <w:r>
        <w:rPr>
          <w:b/>
          <w:color w:val="1F4E79"/>
          <w:sz w:val="40"/>
        </w:rPr>
        <w:t>CSA02 – C PROGRAMMING</w:t>
      </w:r>
      <w:r>
        <w:rPr>
          <w:b/>
          <w:color w:val="1F4E79"/>
          <w:sz w:val="40"/>
        </w:rPr>
        <w:br/>
        <w:t>ASSIGNMENT 1</w:t>
      </w:r>
      <w:r>
        <w:rPr>
          <w:b/>
          <w:color w:val="1F4E79"/>
          <w:sz w:val="40"/>
        </w:rPr>
        <w:br/>
        <w:t>TASK 08</w:t>
      </w:r>
    </w:p>
    <w:p w14:paraId="6F1202ED" w14:textId="77777777" w:rsidR="00FE36E1" w:rsidRDefault="00000000">
      <w:pPr>
        <w:widowControl/>
        <w:jc w:val="center"/>
      </w:pPr>
      <w:r>
        <w:rPr>
          <w:b/>
        </w:rPr>
        <w:t>Trace the Compilation Process</w:t>
      </w:r>
    </w:p>
    <w:p w14:paraId="210730DA" w14:textId="6AE53801" w:rsidR="00FE36E1" w:rsidRDefault="00000000">
      <w:pPr>
        <w:widowControl/>
        <w:spacing w:after="80"/>
        <w:jc w:val="left"/>
      </w:pPr>
      <w:r>
        <w:rPr>
          <w:rFonts w:ascii="Aptos" w:hAnsi="Aptos"/>
          <w:sz w:val="20"/>
        </w:rPr>
        <w:t>Student name: Yuvaraj K</w:t>
      </w:r>
      <w:r w:rsidR="008C2046">
        <w:rPr>
          <w:rFonts w:ascii="Aptos" w:hAnsi="Aptos"/>
          <w:sz w:val="20"/>
        </w:rPr>
      </w:r>
    </w:p>
    <w:p w14:paraId="2BE9E8E6" w14:textId="0B269A7D" w:rsidR="00FE36E1" w:rsidRDefault="00000000">
      <w:pPr>
        <w:widowControl/>
        <w:spacing w:after="80"/>
        <w:jc w:val="left"/>
      </w:pPr>
      <w:r>
        <w:rPr>
          <w:rFonts w:ascii="Aptos" w:hAnsi="Aptos"/>
          <w:sz w:val="20"/>
        </w:rPr>
        <w:t>Register number: 1912260697</w:t>
      </w:r>
      <w:r w:rsidR="008C2046">
        <w:rPr>
          <w:rFonts w:ascii="Aptos" w:hAnsi="Aptos"/>
          <w:sz w:val="20"/>
        </w:rPr>
      </w:r>
    </w:p>
    <w:p w14:paraId="479880E4" w14:textId="5A12EAA1" w:rsidR="00FE36E1" w:rsidRDefault="00000000">
      <w:pPr>
        <w:widowControl/>
        <w:jc w:val="center"/>
      </w:pPr>
      <w:r>
        <w:rPr>
          <w:rFonts w:ascii="Aptos" w:hAnsi="Aptos"/>
          <w:sz w:val="20"/>
        </w:rPr>
        <w:t>Repository: </w:t>
      </w:r>
      <w:hyperlink r:id="rId13" w:history="1">
        <w:r>
          <w:rPr>
            <w:rStyle w:val="Hyperlink"/>
          </w:rPr>
          <w:t>https://github.com/Yuvaraj290208/ASSIGNMENT-1-1912260697-C-PROGRAMMING-.git</w:t>
        </w:r>
      </w:hyperlink>
    </w:p>
    <w:p w14:paraId="409593A7" w14:textId="77777777" w:rsidR="00FE36E1" w:rsidRDefault="00000000">
      <w:pPr>
        <w:widowControl/>
        <w:spacing w:after="80"/>
        <w:jc w:val="left"/>
      </w:pPr>
      <w:r>
        <w:rPr>
          <w:rFonts w:ascii="Aptos" w:hAnsi="Aptos"/>
          <w:sz w:val="20"/>
        </w:rPr>
        <w:t>Marks: 4 | Course Outcome: CO1</w:t>
      </w:r>
    </w:p>
    <w:p w14:paraId="454E4BEE" w14:textId="77777777" w:rsidR="00FE36E1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1. Problem Analysis and Design</w:t>
      </w:r>
    </w:p>
    <w:p w14:paraId="67C3B044" w14:textId="77777777" w:rsidR="00FE36E1" w:rsidRDefault="00000000">
      <w:pPr>
        <w:widowControl/>
        <w:spacing w:line="259" w:lineRule="auto" w:after="100"/>
        <w:jc w:val="both"/>
      </w:pPr>
      <w:r>
        <w:t>GCC can expose each major build stage. gcc -E source.c -o source.i runs preprocessing; gcc -S source.c -o source.s emits assembly; gcc -c source.c -o source.o creates an object file; gcc source.o -o program links an executable. Macros are expanded and included headers are inserted in the preprocessed output. Compile-time errors include a syntax error; link-time errors include a missing function definition; runtime errors include invalid input or a division by zero.</w:t>
      </w:r>
      <w:r>
        <w:br/>
      </w:r>
      <w:r>
        <w:br/>
        <w:t>Compile with -Wall -Wextra to detect common issues. Resolve warnings rather than hiding them. In a multi-file project, compile each .c file to its own object file and link all object files; changing one source file usually requires recompiling that file and relinking, while a single-file program is rebuilt as a whole.</w:t>
      </w:r>
    </w:p>
    <w:p w14:paraId="594E137E" w14:textId="77777777" w:rsidR="00FE36E1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2. Pseudocode / Algorithm</w:t>
      </w:r>
    </w:p>
    <w:p w14:paraId="234EAD1B" w14:textId="77777777" w:rsidR="00FE36E1" w:rsidRDefault="00000000">
      <w:pPr>
        <w:widowControl/>
        <w:spacing w:line="259" w:lineRule="auto" w:after="100"/>
        <w:jc w:val="both"/>
      </w:pPr>
      <w:r>
        <w:t>gcc -E task08.c -o task08.i</w:t>
      </w:r>
      <w:r>
        <w:br/>
        <w:t>gcc -S task08.c -o task08.s</w:t>
      </w:r>
      <w:r>
        <w:br/>
        <w:t>gcc -Wall -Wextra -c task08.c -o task08.o</w:t>
      </w:r>
      <w:r>
        <w:br/>
        <w:t>gcc task08.o -o task08</w:t>
      </w:r>
      <w:r>
        <w:br/>
        <w:t>Run ./task08 and save evidence</w:t>
      </w:r>
    </w:p>
    <w:p w14:paraId="1C53A09B" w14:textId="77777777" w:rsidR="00FE36E1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3. C Source Code</w:t>
      </w:r>
    </w:p>
    <w:p w14:paraId="4F450BD6" w14:textId="77777777" w:rsidR="00FE36E1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#include &lt;stdio.h&gt;</w:t>
      </w:r>
    </w:p>
    <w:p w14:paraId="26E3ED0E" w14:textId="77777777" w:rsidR="00FE36E1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#define DEMO_RATE 225</w:t>
      </w:r>
    </w:p>
    <w:p w14:paraId="110A0389" w14:textId="77777777" w:rsidR="00FE36E1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int main(void) {</w:t>
      </w:r>
    </w:p>
    <w:p w14:paraId="48366341" w14:textId="77777777" w:rsidR="00FE36E1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printf("Rate=%d paise per unit\n", DEMO_RATE);</w:t>
      </w:r>
    </w:p>
    <w:p w14:paraId="698A8F33" w14:textId="77777777" w:rsidR="00FE36E1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return 0;</w:t>
      </w:r>
    </w:p>
    <w:p w14:paraId="03A48886" w14:textId="77777777" w:rsidR="00FE36E1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}</w:t>
      </w:r>
    </w:p>
    <w:p w14:paraId="5A162CDB" w14:textId="77777777" w:rsidR="00FE36E1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4. Expected / Reference Result</w:t>
      </w:r>
    </w:p>
    <w:p w14:paraId="1FC3C5E5" w14:textId="77777777" w:rsidR="00FE36E1" w:rsidRDefault="00000000">
      <w:pPr>
        <w:widowControl/>
        <w:spacing w:line="259" w:lineRule="auto" w:after="100"/>
        <w:jc w:val="both"/>
      </w:pPr>
      <w:r>
        <w:t>Rate=225 paise per unit</w:t>
      </w:r>
    </w:p>
    <w:p w14:paraId="348BB118" w14:textId="77777777" w:rsidR="00FE36E1" w:rsidRDefault="00000000">
      <w:pPr>
        <w:widowControl/>
        <w:spacing w:line="259" w:lineRule="auto" w:after="100"/>
        <w:jc w:val="both"/>
      </w:pPr>
      <w:r>
        <w:t>Captured local compiler/execution evidence is provided in compile_output.txt. Confirm it on your own machine and add a genuine screenshot of your terminal before submission.</w:t>
      </w:r>
    </w:p>
    <w:p w14:paraId="6E15A375" w14:textId="77777777" w:rsidR="00FE36E1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lastRenderedPageBreak/>
        <w:t>5. Alternative Concept and Complexity Analysis</w:t>
      </w:r>
    </w:p>
    <w:p w14:paraId="4F2CB31E" w14:textId="77777777" w:rsidR="00FE36E1" w:rsidRDefault="00000000">
      <w:pPr>
        <w:widowControl/>
        <w:spacing w:line="259" w:lineRule="auto" w:after="100"/>
        <w:jc w:val="both"/>
      </w:pPr>
      <w:r>
        <w:t>For input.c, tariff.c and report.c sharing billing.h, compile each translation unit separately and link them. After a change, only affected .c files need recompilation (plus dependents of changed headers), then relink. This can reduce incremental compile time but creates multiple object files and build dependencies.</w:t>
      </w:r>
    </w:p>
    <w:p w14:paraId="00E06A3B" w14:textId="77777777" w:rsidR="00FE36E1" w:rsidRDefault="00000000">
      <w:pPr>
        <w:widowControl/>
        <w:spacing w:line="259" w:lineRule="auto" w:after="100"/>
        <w:jc w:val="both"/>
      </w:pPr>
      <w:r>
        <w:t>Compilation complexity depends on source size and compiler; runtime demonstration is O(1) time and O(1) space.</w:t>
      </w:r>
    </w:p>
    <w:p w14:paraId="3C58153A" w14:textId="77777777" w:rsidR="00FE36E1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6. Validation and Limitations</w:t>
      </w:r>
    </w:p>
    <w:p w14:paraId="1A3329F7" w14:textId="77777777" w:rsidR="00FE36E1" w:rsidRDefault="00000000">
      <w:pPr>
        <w:widowControl/>
        <w:spacing w:line="259" w:lineRule="auto" w:after="100"/>
        <w:jc w:val="both"/>
      </w:pPr>
      <w:r>
        <w:t>Use normal, boundary and invalid-input cases applicable to this task. Compare actual output against the assignment's expected output where one is provided. Do not label a test as passed until you have run it and confirmed the result. System-specific sizeof values and floating-point measurements must be taken on the compiler used for submission.</w:t>
      </w:r>
    </w:p>
    <w:p w14:paraId="37DDAA25" w14:textId="77777777" w:rsidR="00FE36E1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7. Submission Evidence Checklist</w:t>
      </w:r>
    </w:p>
    <w:p w14:paraId="4DD516DF" w14:textId="77777777" w:rsidR="00FE36E1" w:rsidRDefault="00000000">
      <w:pPr>
        <w:widowControl/>
        <w:spacing w:line="259" w:lineRule="auto" w:after="100"/>
        <w:jc w:val="both"/>
      </w:pPr>
      <w:r>
        <w:t>☐ Source code saved in this task folder</w:t>
      </w:r>
    </w:p>
    <w:p w14:paraId="02DB4328" w14:textId="77777777" w:rsidR="00FE36E1" w:rsidRDefault="00000000">
      <w:pPr>
        <w:widowControl/>
        <w:spacing w:line="259" w:lineRule="auto" w:after="100"/>
        <w:jc w:val="both"/>
      </w:pPr>
      <w:r>
        <w:t>☐ Compile and run output reviewed</w:t>
      </w:r>
    </w:p>
    <w:p w14:paraId="30ABF65A" w14:textId="77777777" w:rsidR="00FE36E1" w:rsidRDefault="00000000">
      <w:pPr>
        <w:widowControl/>
        <w:spacing w:line="259" w:lineRule="auto" w:after="100"/>
        <w:jc w:val="both"/>
      </w:pPr>
      <w:r>
        <w:t>☐ Terminal screenshot added after local execution</w:t>
      </w:r>
    </w:p>
    <w:p w14:paraId="5016A39A" w14:textId="77777777" w:rsidR="00FE36E1" w:rsidRDefault="00000000">
      <w:pPr>
        <w:widowControl/>
        <w:spacing w:line="259" w:lineRule="auto" w:after="100"/>
        <w:jc w:val="both"/>
      </w:pPr>
      <w:r>
        <w:t>☐ Task-specific test table completed</w:t>
      </w:r>
    </w:p>
    <w:p w14:paraId="0F8F31AD" w14:textId="77777777" w:rsidR="00FE36E1" w:rsidRDefault="00000000">
      <w:pPr>
        <w:widowControl/>
        <w:spacing w:line="259" w:lineRule="auto" w:after="100"/>
        <w:jc w:val="both"/>
      </w:pPr>
      <w:r>
        <w:t>☐ Changes committed to GitHub</w:t>
      </w:r>
    </w:p>
    <w:p w14:paraId="03716E74" w14:textId="77777777" w:rsidR="00FE36E1" w:rsidRDefault="00000000">
      <w:pPr>
        <w:widowControl/>
      </w:pPr>
      <w:r>
        <w:br w:type="page"/>
      </w:r>
    </w:p>
    <w:p w14:paraId="31A6F8E3" w14:textId="77777777" w:rsidR="00FE36E1" w:rsidRDefault="00000000">
      <w:pPr>
        <w:pStyle w:val="Heading1"/>
        <w:widowControl/>
        <w:jc w:val="center"/>
      </w:pPr>
      <w:r>
        <w:lastRenderedPageBreak/>
        <w:t>Execution Screenshot — Task 08</w:t>
      </w:r>
    </w:p>
    <w:p w14:paraId="6DA6DE66" w14:textId="77777777" w:rsidR="00FE36E1" w:rsidRDefault="00000000">
      <w:pPr>
        <w:widowControl/>
        <w:jc w:val="center"/>
      </w:pPr>
      <w:r>
        <w:t>Student: Yuvaraj K  |  Register No.: 1912260697</w:t>
      </w:r>
    </w:p>
    <w:p w14:paraId="35AEE944" w14:textId="77777777" w:rsidR="00FE36E1" w:rsidRDefault="00000000">
      <w:pPr>
        <w:widowControl/>
        <w:jc w:val="center"/>
      </w:pPr>
      <w:r>
        <w:rPr>
          <w:noProof/>
        </w:rPr>
        <w:drawing>
          <wp:inline distT="0" distB="0" distL="0" distR="0" wp14:anchorId="7911EA4F" wp14:editId="3F56D18F">
            <wp:extent cx="5577840" cy="20040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08_screensh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0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9313" w14:textId="77777777" w:rsidR="00FE36E1" w:rsidRDefault="00000000">
      <w:pPr>
        <w:widowControl/>
        <w:jc w:val="center"/>
      </w:pPr>
      <w:r>
        <w:rPr>
          <w:i/>
          <w:sz w:val="18"/>
        </w:rPr>
        <w:t>Illustrative terminal-style output screenshot</w:t>
      </w:r>
    </w:p>
    <w:sectPr w:rsidR="00FE36E1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9838184">
    <w:abstractNumId w:val="8"/>
  </w:num>
  <w:num w:numId="2" w16cid:durableId="1387223004">
    <w:abstractNumId w:val="6"/>
  </w:num>
  <w:num w:numId="3" w16cid:durableId="522397464">
    <w:abstractNumId w:val="5"/>
  </w:num>
  <w:num w:numId="4" w16cid:durableId="15280996">
    <w:abstractNumId w:val="4"/>
  </w:num>
  <w:num w:numId="5" w16cid:durableId="1415661705">
    <w:abstractNumId w:val="7"/>
  </w:num>
  <w:num w:numId="6" w16cid:durableId="1767995594">
    <w:abstractNumId w:val="3"/>
  </w:num>
  <w:num w:numId="7" w16cid:durableId="1467240665">
    <w:abstractNumId w:val="2"/>
  </w:num>
  <w:num w:numId="8" w16cid:durableId="2071266698">
    <w:abstractNumId w:val="1"/>
  </w:num>
  <w:num w:numId="9" w16cid:durableId="1513184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D99"/>
    <w:rsid w:val="0015074B"/>
    <w:rsid w:val="0029639D"/>
    <w:rsid w:val="00326F90"/>
    <w:rsid w:val="008C2046"/>
    <w:rsid w:val="00AA1D8D"/>
    <w:rsid w:val="00B47730"/>
    <w:rsid w:val="00CB0664"/>
    <w:rsid w:val="00FC693F"/>
    <w:rsid w:val="00FE3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16E3FF"/>
  <w14:defaultImageDpi w14:val="300"/>
  <w15:docId w15:val="{9C82C8E7-ABF9-4FAF-B219-BCB862E75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https://github.com/Yuvaraj290208/ASSIGNMENT-1-1912260697-C-PROGRAMMING-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harshavarthanp@outlook.com</cp:lastModifiedBy>
  <cp:revision>2</cp:revision>
  <dcterms:created xsi:type="dcterms:W3CDTF">2013-12-23T23:15:00Z</dcterms:created>
  <dcterms:modified xsi:type="dcterms:W3CDTF">2026-10-26T05:11:00Z</dcterms:modified>
  <cp:category/>
</cp:coreProperties>
</file>