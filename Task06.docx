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A979" w14:textId="77777777" w:rsidR="00CC0B74" w:rsidRDefault="00000000">
      <w:pPr>
        <w:keepNext/>
        <w:spacing w:after="40" w:line="269" w:lineRule="auto"/>
        <w:jc w:val="center"/>
      </w:pPr>
      <w:r>
        <w:rPr>
          <w:rFonts w:ascii="Aptos Display" w:hAnsi="Aptos Display"/>
          <w:b/>
          <w:color w:val="1F4E79"/>
          <w:sz w:val="32"/>
        </w:rPr>
        <w:t>CSA02 – C PROGRAMMING</w:t>
      </w:r>
      <w:r>
        <w:rPr>
          <w:rFonts w:ascii="Aptos Display" w:hAnsi="Aptos Display"/>
          <w:b/>
          <w:color w:val="1F4E79"/>
          <w:sz w:val="32"/>
        </w:rPr>
        <w:br/>
        <w:t>ASSIGNMENT 1</w:t>
      </w:r>
      <w:r>
        <w:rPr>
          <w:rFonts w:ascii="Aptos Display" w:hAnsi="Aptos Display"/>
          <w:b/>
          <w:color w:val="1F4E79"/>
          <w:sz w:val="32"/>
        </w:rPr>
        <w:br/>
        <w:t>TASK 06</w:t>
      </w:r>
    </w:p>
    <w:p w14:paraId="5A178C2E" w14:textId="77777777" w:rsidR="00CC0B74" w:rsidRDefault="00000000">
      <w:pPr>
        <w:keepNext/>
        <w:spacing w:after="240" w:line="269" w:lineRule="auto"/>
        <w:jc w:val="center"/>
      </w:pPr>
      <w:r>
        <w:rPr>
          <w:rFonts w:ascii="Aptos" w:hAnsi="Aptos"/>
          <w:b/>
          <w:color w:val="465A6E"/>
          <w:sz w:val="26"/>
        </w:rPr>
        <w:t>Read and Print Data Correctly</w:t>
      </w:r>
    </w:p>
    <w:p w14:paraId="5469AFFB" w14:textId="7C9362D8" w:rsidR="00CC0B74" w:rsidRDefault="00000000">
      <w:pPr>
        <w:spacing w:after="60" w:line="269" w:lineRule="auto"/>
        <w:jc w:val="left"/>
      </w:pPr>
      <w:r>
        <w:rPr>
          <w:rFonts w:ascii="Aptos" w:hAnsi="Aptos"/>
          <w:sz w:val="20"/>
        </w:rPr>
        <w:t>Student name: Yuvaraj K</w:t>
      </w:r>
      <w:r w:rsidR="00893E8D">
        <w:rPr>
          <w:rFonts w:ascii="Aptos" w:hAnsi="Aptos"/>
          <w:sz w:val="20"/>
        </w:rPr>
      </w:r>
    </w:p>
    <w:p w14:paraId="7590FFE8" w14:textId="0E7738CA" w:rsidR="00CC0B74" w:rsidRDefault="00000000">
      <w:pPr>
        <w:spacing w:after="60" w:line="269" w:lineRule="auto"/>
        <w:jc w:val="left"/>
      </w:pPr>
      <w:r>
        <w:rPr>
          <w:rFonts w:ascii="Aptos" w:hAnsi="Aptos"/>
          <w:sz w:val="20"/>
        </w:rPr>
        <w:t>Register number: 1912260697</w:t>
      </w:r>
      <w:r w:rsidR="00893E8D">
        <w:rPr>
          <w:rFonts w:ascii="Aptos" w:hAnsi="Aptos"/>
          <w:sz w:val="20"/>
        </w:rPr>
      </w:r>
    </w:p>
    <w:p w14:paraId="56B64B4F" w14:textId="09EA2E46" w:rsidR="00CC0B74" w:rsidRDefault="00000000">
      <w:pPr>
        <w:spacing w:after="200" w:line="269" w:lineRule="auto" w:before="60"/>
        <w:jc w:val="left"/>
      </w:pPr>
      <w:r>
        <w:rPr>
          <w:b/>
          <w:color w:val="2D3741"/>
        </w:rPr>
        <w:t xml:space="preserve">Repository: </w:t>
      </w:r>
      <w:hyperlink r:id="rId12">
        <w:r>
          <w:rPr>
            <w:color w:val="0563C1"/>
            <w:u w:val="single"/>
          </w:rPr>
          <w:t>https://github.com/Yuvaraj290208/ASSIGNMENT-1-1912260697-C-PROGRAMMING-.git</w:t>
        </w:r>
      </w:hyperlink>
    </w:p>
    <w:p w14:paraId="2A74026C" w14:textId="77777777" w:rsidR="00CC0B74" w:rsidRDefault="00000000">
      <w:pPr>
        <w:spacing w:after="60" w:line="269" w:lineRule="auto"/>
        <w:jc w:val="left"/>
      </w:pPr>
      <w:r>
        <w:rPr>
          <w:rFonts w:ascii="Aptos" w:hAnsi="Aptos"/>
          <w:sz w:val="20"/>
        </w:rPr>
        <w:t>Marks: 4 | Course Outcome: CO1</w:t>
      </w:r>
    </w:p>
    <w:p w14:paraId="3F8DB237" w14:textId="77777777" w:rsidR="00CC0B74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1. Problem Analysis and Design</w:t>
      </w:r>
    </w:p>
    <w:p w14:paraId="39FABEAC" w14:textId="77777777" w:rsidR="00CC0B74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Use format specifiers that match the pointed-to or promoted type: %d for int, %u for unsigned int, %ld for long, %lld for long long, %f for float in printf, %lf for double in printf (the l is ignored for printf floating conversions but accepted), %f for float* in scanf, and %lf for double* in scanf. Use %c for a character and %s for a bounded character array. A mismatched variadic format is undefined behaviour and can print incorrect data or worse.</w:t>
      </w:r>
      <w:r>
        <w:rPr>
          <w:rFonts w:ascii="Aptos" w:hAnsi="Aptos"/>
          <w:sz w:val="21"/>
        </w:rPr>
        <w:br/>
      </w:r>
      <w:r>
        <w:rPr>
          <w:rFonts w:ascii="Aptos" w:hAnsi="Aptos"/>
          <w:sz w:val="21"/>
        </w:rPr>
        <w:br/>
        <w:t>Always check scanf's return count. For robust recovery, read a line with fgets and parse it; scanf can leave invalid characters in the input stream. To display integer paise, use amount/100 and amount%100. The sample below checks each conversion and rejects negative readings.</w:t>
      </w:r>
    </w:p>
    <w:p w14:paraId="6371AC64" w14:textId="77777777" w:rsidR="00CC0B74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2. Pseudocode / Algorithm</w:t>
      </w:r>
    </w:p>
    <w:p w14:paraId="1AEF655A" w14:textId="77777777" w:rsidR="00CC0B74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Read previous and current as integers; check scanf returns 2</w:t>
      </w:r>
      <w:r>
        <w:rPr>
          <w:rFonts w:ascii="Aptos" w:hAnsi="Aptos"/>
          <w:sz w:val="21"/>
        </w:rPr>
        <w:br/>
        <w:t>Reject values outside 0..65535</w:t>
      </w:r>
      <w:r>
        <w:rPr>
          <w:rFonts w:ascii="Aptos" w:hAnsi="Aptos"/>
          <w:sz w:val="21"/>
        </w:rPr>
        <w:br/>
        <w:t>Compute modulo consumption and slab bill</w:t>
      </w:r>
      <w:r>
        <w:rPr>
          <w:rFonts w:ascii="Aptos" w:hAnsi="Aptos"/>
          <w:sz w:val="21"/>
        </w:rPr>
        <w:br/>
        <w:t>Print rupees and paise with %02ld</w:t>
      </w:r>
    </w:p>
    <w:p w14:paraId="6D0FEC2F" w14:textId="77777777" w:rsidR="00CC0B74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3. C Source Code</w:t>
      </w:r>
    </w:p>
    <w:p w14:paraId="16E4B3A6" w14:textId="77777777" w:rsidR="00CC0B74" w:rsidRDefault="00000000">
      <w:pPr>
        <w:spacing w:after="20" w:line="240" w:lineRule="auto" w:before="0"/>
        <w:ind w:left="259" w:right="115"/>
        <w:jc w:val="left"/>
        <w:shd w:fill="F1F4F8"/>
      </w:pPr>
      <w:r>
        <w:rPr>
          <w:rFonts w:ascii="Consolas" w:hAnsi="Consolas"/>
          <w:color w:val="23374B"/>
          <w:sz w:val="18"/>
        </w:rPr>
        <w:t>#include &lt;stdio.h&gt;</w:t>
      </w:r>
    </w:p>
    <w:p w14:paraId="5ECCA26C" w14:textId="77777777" w:rsidR="00CC0B74" w:rsidRDefault="00000000">
      <w:pPr>
        <w:spacing w:after="20" w:line="240" w:lineRule="auto" w:before="0"/>
        <w:ind w:left="259" w:right="115"/>
        <w:jc w:val="left"/>
        <w:shd w:fill="F1F4F8"/>
      </w:pPr>
      <w:r>
        <w:rPr>
          <w:rFonts w:ascii="Consolas" w:hAnsi="Consolas"/>
          <w:color w:val="23374B"/>
          <w:sz w:val="18"/>
        </w:rPr>
        <w:t>#include &lt;stdlib.h&gt;</w:t>
      </w:r>
    </w:p>
    <w:p w14:paraId="6B7FEF22" w14:textId="77777777" w:rsidR="00CC0B74" w:rsidRDefault="00000000">
      <w:pPr>
        <w:spacing w:after="20" w:line="240" w:lineRule="auto" w:before="0"/>
        <w:ind w:left="259" w:right="115"/>
        <w:jc w:val="left"/>
        <w:shd w:fill="F1F4F8"/>
      </w:pPr>
      <w:r>
        <w:rPr>
          <w:rFonts w:ascii="Consolas" w:hAnsi="Consolas"/>
          <w:color w:val="23374B"/>
          <w:sz w:val="18"/>
        </w:rPr>
        <w:t>int main(void) {</w:t>
      </w:r>
    </w:p>
    <w:p w14:paraId="2605ECC1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long long paise;</w:t>
      </w:r>
    </w:p>
    <w:p w14:paraId="4C587643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printf("Enter bill amount in paise: ");</w:t>
      </w:r>
    </w:p>
    <w:p w14:paraId="78BDD37C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if (scanf("%lld", &amp;paise) != 1 || paise &lt; 0) {</w:t>
      </w:r>
    </w:p>
    <w:p w14:paraId="25673283" w14:textId="77777777" w:rsidR="00CC0B74" w:rsidRDefault="00000000">
      <w:pPr>
        <w:spacing w:after="20" w:line="240" w:lineRule="auto" w:before="0"/>
        <w:ind w:left="259" w:right="115"/>
        <w:jc w:val="both"/>
        <w:shd w:fill="F1F4F8"/>
      </w:pPr>
      <w:r>
        <w:rPr>
          <w:rFonts w:ascii="Consolas" w:hAnsi="Consolas"/>
          <w:color w:val="23374B"/>
          <w:sz w:val="18"/>
        </w:rPr>
        <w:t xml:space="preserve">        fprintf(stderr, "Invalid amount. Enter a non-negative integer in paise.\n");</w:t>
      </w:r>
    </w:p>
    <w:p w14:paraId="030985D0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    return 1;</w:t>
      </w:r>
    </w:p>
    <w:p w14:paraId="1F5F3536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}</w:t>
      </w:r>
    </w:p>
    <w:p w14:paraId="22891863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printf("Bill: Rs %lld.%02lld\n", paise / 100, paise % 100);</w:t>
      </w:r>
    </w:p>
    <w:p w14:paraId="00794830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 xml:space="preserve">    return 0;</w:t>
      </w:r>
    </w:p>
    <w:p w14:paraId="47D31215" w14:textId="77777777" w:rsidR="00CC0B74" w:rsidRDefault="00000000">
      <w:pPr>
        <w:spacing w:after="20" w:line="240" w:lineRule="auto" w:before="0"/>
        <w:ind w:left="259" w:right="115"/>
        <w:shd w:fill="F1F4F8"/>
      </w:pPr>
      <w:r>
        <w:rPr>
          <w:rFonts w:ascii="Consolas" w:hAnsi="Consolas"/>
          <w:color w:val="23374B"/>
          <w:sz w:val="18"/>
        </w:rPr>
        <w:t>}</w:t>
      </w:r>
    </w:p>
    <w:p w14:paraId="076995C3" w14:textId="77777777" w:rsidR="00CC0B74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lastRenderedPageBreak/>
        <w:t>4. Expected / Reference Result</w:t>
      </w:r>
    </w:p>
    <w:p w14:paraId="78A30884" w14:textId="77777777" w:rsidR="00CC0B74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Input 16250 -&gt; Bill: Rs 162.50</w:t>
      </w:r>
      <w:r>
        <w:rPr>
          <w:rFonts w:ascii="Aptos" w:hAnsi="Aptos"/>
          <w:sz w:val="21"/>
        </w:rPr>
        <w:br/>
        <w:t>Input abc -&gt; Invalid amount. Enter a non-negative integer in paise.</w:t>
      </w:r>
    </w:p>
    <w:p w14:paraId="218AB660" w14:textId="77777777" w:rsidR="00CC0B74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Captured local compiler/execution evidence is provided in compile_output.txt. Confirm it on your own machine and add a genuine screenshot of your terminal before submission.</w:t>
      </w:r>
    </w:p>
    <w:p w14:paraId="6183559E" w14:textId="77777777" w:rsidR="00CC0B74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5. Alternative Concept and Complexity Analysis</w:t>
      </w:r>
    </w:p>
    <w:p w14:paraId="067878F3" w14:textId="77777777" w:rsidR="00CC0B74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fgets reads a bounded line of length L and strtol/sscanf parses it. Processing is O(L), with O(B) buffer space for a chosen buffer size B. This approach makes it easier to discard the rest of an invalid line and report trailing characters; scanf is concise but recovery from malformed input is trickier.</w:t>
      </w:r>
    </w:p>
    <w:p w14:paraId="56C4C0FE" w14:textId="77777777" w:rsidR="00CC0B74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Parsing a numeric token is O(L) in input token length in the general case; formatting is O(number of output digits). The program uses O(1) extra space.</w:t>
      </w:r>
    </w:p>
    <w:p w14:paraId="552CAB63" w14:textId="77777777" w:rsidR="00CC0B74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6. Validation and Limitations</w:t>
      </w:r>
    </w:p>
    <w:p w14:paraId="2DB7CA03" w14:textId="77777777" w:rsidR="00CC0B74" w:rsidRDefault="00000000">
      <w:pPr>
        <w:spacing w:after="120" w:line="269" w:lineRule="auto"/>
        <w:jc w:val="both"/>
      </w:pPr>
      <w:r>
        <w:rPr>
          <w:rFonts w:ascii="Aptos" w:hAnsi="Aptos"/>
          <w:sz w:val="21"/>
        </w:rP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7ECD8EC8" w14:textId="77777777" w:rsidR="00CC0B74" w:rsidRDefault="00000000">
      <w:pPr>
        <w:pStyle w:val="Heading1"/>
        <w:keepNext/>
        <w:spacing w:after="120" w:line="269" w:lineRule="auto"/>
        <w:jc w:val="left"/>
      </w:pPr>
      <w:r>
        <w:rPr>
          <w:rFonts w:ascii="Aptos Display" w:hAnsi="Aptos Display"/>
          <w:b/>
          <w:color w:val="1F4E79"/>
          <w:sz w:val="24"/>
        </w:rPr>
        <w:t>7. Submission Evidence Checklist</w:t>
      </w:r>
    </w:p>
    <w:p w14:paraId="2EEB899D" w14:textId="77777777" w:rsidR="00CC0B74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Source code saved in this task folder</w:t>
      </w:r>
    </w:p>
    <w:p w14:paraId="1D0B28B9" w14:textId="77777777" w:rsidR="00CC0B74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Compile and run output reviewed</w:t>
      </w:r>
    </w:p>
    <w:p w14:paraId="50260F22" w14:textId="77777777" w:rsidR="00CC0B74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Terminal screenshot added after local execution</w:t>
      </w:r>
    </w:p>
    <w:p w14:paraId="5F1F6198" w14:textId="77777777" w:rsidR="00CC0B74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Task-specific test table completed</w:t>
      </w:r>
    </w:p>
    <w:p w14:paraId="51EFE0AE" w14:textId="77777777" w:rsidR="00CC0B74" w:rsidRDefault="00000000">
      <w:pPr>
        <w:spacing w:after="80" w:line="269" w:lineRule="auto"/>
        <w:ind w:left="216"/>
      </w:pPr>
      <w:r>
        <w:rPr>
          <w:rFonts w:ascii="Aptos" w:hAnsi="Aptos"/>
          <w:sz w:val="21"/>
        </w:rPr>
        <w:t>☐ Changes committed to GitHub</w:t>
      </w:r>
    </w:p>
    <w:p w14:paraId="7A8B5297" w14:textId="77777777" w:rsidR="00CC0B74" w:rsidRDefault="00000000">
      <w:r>
        <w:br w:type="page"/>
      </w:r>
    </w:p>
    <w:p w14:paraId="4DEC73D3" w14:textId="77777777" w:rsidR="00CC0B74" w:rsidRDefault="00000000">
      <w:pPr>
        <w:pStyle w:val="Heading1"/>
        <w:keepNext/>
        <w:spacing w:after="120" w:line="269" w:lineRule="auto"/>
        <w:jc w:val="center"/>
      </w:pPr>
      <w:r>
        <w:rPr>
          <w:rFonts w:ascii="Aptos" w:hAnsi="Aptos"/>
          <w:b/>
          <w:color w:val="1F4E79"/>
          <w:sz w:val="24"/>
        </w:rPr>
        <w:lastRenderedPageBreak/>
        <w:t>Execution Screenshot — Task 06</w:t>
      </w:r>
    </w:p>
    <w:p w14:paraId="032440FE" w14:textId="77777777" w:rsidR="00CC0B74" w:rsidRDefault="00000000">
      <w:pPr>
        <w:spacing w:after="120" w:line="269" w:lineRule="auto"/>
        <w:jc w:val="center"/>
      </w:pPr>
      <w:r>
        <w:rPr>
          <w:rFonts w:ascii="Aptos" w:hAnsi="Aptos"/>
          <w:b/>
          <w:sz w:val="20"/>
        </w:rPr>
        <w:t>Student: Yuvaraj K  |  Register No.: 1912260697</w:t>
      </w:r>
    </w:p>
    <w:p w14:paraId="20DE13DC" w14:textId="77777777" w:rsidR="00CC0B74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1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6_illustrative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70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ACB2A0" w14:textId="77777777" w:rsidR="00CC0B74" w:rsidRDefault="00000000">
      <w:pPr>
        <w:spacing w:after="120" w:line="269" w:lineRule="auto"/>
        <w:jc w:val="center"/>
      </w:pPr>
      <w:r>
        <w:rPr>
          <w:rFonts w:ascii="Aptos" w:hAnsi="Aptos"/>
          <w:i/>
          <w:color w:val="646E78"/>
          <w:sz w:val="18"/>
        </w:rPr>
        <w:t>Illustrative terminal-style output screenshot</w:t>
      </w:r>
    </w:p>
    <w:sectPr w:rsidR="00CC0B74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 xml:space="preserve">Yuvaraj K  •  1912260697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828C"/>
        <w:sz w:val="16"/>
      </w:rPr>
      <w:t>CSA02  |  C PROGRAMMING  | 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420271">
    <w:abstractNumId w:val="8"/>
  </w:num>
  <w:num w:numId="2" w16cid:durableId="2021273696">
    <w:abstractNumId w:val="6"/>
  </w:num>
  <w:num w:numId="3" w16cid:durableId="881016480">
    <w:abstractNumId w:val="5"/>
  </w:num>
  <w:num w:numId="4" w16cid:durableId="1128667467">
    <w:abstractNumId w:val="4"/>
  </w:num>
  <w:num w:numId="5" w16cid:durableId="824323309">
    <w:abstractNumId w:val="7"/>
  </w:num>
  <w:num w:numId="6" w16cid:durableId="328100821">
    <w:abstractNumId w:val="3"/>
  </w:num>
  <w:num w:numId="7" w16cid:durableId="1599604822">
    <w:abstractNumId w:val="2"/>
  </w:num>
  <w:num w:numId="8" w16cid:durableId="2103448596">
    <w:abstractNumId w:val="1"/>
  </w:num>
  <w:num w:numId="9" w16cid:durableId="57890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893E8D"/>
    <w:rsid w:val="00AA1D8D"/>
    <w:rsid w:val="00B47730"/>
    <w:rsid w:val="00CB0664"/>
    <w:rsid w:val="00CC0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3CF83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D37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hyperlink" Target="https://github.com/Yuvaraj290208/ASSIGNMENT-1-1912260697-C-PROGRAMMING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CSA02 C Programming Assignment 1 - Task 06</dc:title>
  <dc:subject/>
  <dc:creator>Yuvaraj K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2026-10-26T05:09:00Z</dcterms:modified>
  <cp:category/>
</cp:coreProperties>
</file>