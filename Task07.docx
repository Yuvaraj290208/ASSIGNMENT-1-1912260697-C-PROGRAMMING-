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9862D" w14:textId="77777777" w:rsidR="00DF7AF8" w:rsidRDefault="00000000">
      <w:pPr>
        <w:widowControl/>
        <w:jc w:val="center"/>
      </w:pPr>
      <w:r>
        <w:rPr>
          <w:b/>
          <w:color w:val="1F4E79"/>
          <w:sz w:val="40"/>
        </w:rPr>
        <w:t>CSA02 – C PROGRAMMING</w:t>
      </w:r>
      <w:r>
        <w:rPr>
          <w:b/>
          <w:color w:val="1F4E79"/>
          <w:sz w:val="40"/>
        </w:rPr>
        <w:br/>
        <w:t>ASSIGNMENT 1</w:t>
      </w:r>
      <w:r>
        <w:rPr>
          <w:b/>
          <w:color w:val="1F4E79"/>
          <w:sz w:val="40"/>
        </w:rPr>
        <w:br/>
        <w:t>TASK 07</w:t>
      </w:r>
    </w:p>
    <w:p w14:paraId="4A8D53F9" w14:textId="77777777" w:rsidR="00DF7AF8" w:rsidRDefault="00000000">
      <w:pPr>
        <w:widowControl/>
        <w:jc w:val="center"/>
      </w:pPr>
      <w:r>
        <w:rPr>
          <w:b/>
        </w:rPr>
        <w:t>Control Type Conversion and Precision</w:t>
      </w:r>
    </w:p>
    <w:p w14:paraId="2ADB5951" w14:textId="3B0D659F" w:rsidR="00DF7AF8" w:rsidRDefault="00000000">
      <w:pPr>
        <w:widowControl/>
        <w:spacing w:after="80"/>
        <w:jc w:val="left"/>
      </w:pPr>
      <w:r>
        <w:rPr>
          <w:rFonts w:ascii="Aptos" w:hAnsi="Aptos"/>
          <w:sz w:val="20"/>
        </w:rPr>
        <w:t>Student name: Yuvaraj K</w:t>
      </w:r>
      <w:r w:rsidR="00621CBF">
        <w:rPr>
          <w:rFonts w:ascii="Aptos" w:hAnsi="Aptos"/>
          <w:sz w:val="20"/>
        </w:rPr>
      </w:r>
    </w:p>
    <w:p w14:paraId="3BFE3472" w14:textId="3B427B60" w:rsidR="00DF7AF8" w:rsidRDefault="00000000">
      <w:pPr>
        <w:widowControl/>
        <w:spacing w:after="80"/>
        <w:jc w:val="left"/>
      </w:pPr>
      <w:r>
        <w:rPr>
          <w:rFonts w:ascii="Aptos" w:hAnsi="Aptos"/>
          <w:sz w:val="20"/>
        </w:rPr>
        <w:t>Register number: 1912260697</w:t>
      </w:r>
      <w:r w:rsidR="00621CBF">
        <w:rPr>
          <w:rFonts w:ascii="Aptos" w:hAnsi="Aptos"/>
          <w:sz w:val="20"/>
        </w:rPr>
      </w:r>
    </w:p>
    <w:p w14:paraId="222EBFD9" w14:textId="604CD945" w:rsidR="00DF7AF8" w:rsidRDefault="00000000">
      <w:pPr>
        <w:widowControl/>
        <w:jc w:val="center"/>
      </w:pPr>
      <w:r>
        <w:rPr>
          <w:rFonts w:ascii="Aptos" w:hAnsi="Aptos"/>
          <w:sz w:val="20"/>
        </w:rPr>
        <w:t>Repository: </w:t>
      </w:r>
      <w:hyperlink r:id="rId13" w:history="1">
        <w:r>
          <w:rPr>
            <w:rStyle w:val="Hyperlink"/>
          </w:rPr>
          <w:t>https://github.com/Yuvaraj290208/ASSIGNMENT-1-1912260697-C-PROGRAMMING-.git</w:t>
        </w:r>
      </w:hyperlink>
    </w:p>
    <w:p w14:paraId="7682B7C7" w14:textId="77777777" w:rsidR="00DF7AF8" w:rsidRDefault="00000000">
      <w:pPr>
        <w:widowControl/>
        <w:spacing w:after="80"/>
        <w:jc w:val="left"/>
      </w:pPr>
      <w:r>
        <w:rPr>
          <w:rFonts w:ascii="Aptos" w:hAnsi="Aptos"/>
          <w:sz w:val="20"/>
        </w:rPr>
        <w:t>Marks: 4 | Course Outcome: CO1</w:t>
      </w:r>
    </w:p>
    <w:p w14:paraId="0FD1463B" w14:textId="77777777" w:rsidR="00DF7AF8" w:rsidRDefault="00000000">
      <w:pPr>
        <w:pStyle w:val="Heading1"/>
        <w:widowControl/>
        <w:spacing w:before="200" w:after="100"/>
        <w:jc w:val="left"/>
      </w:pPr>
      <w:r>
        <w:rPr>
          <w:rFonts w:ascii="Aptos" w:hAnsi="Aptos"/>
          <w:b/>
          <w:sz w:val="22"/>
        </w:rPr>
        <w:t>1. Problem Analysis and Design</w:t>
      </w:r>
    </w:p>
    <w:p w14:paraId="6A7FFF80" w14:textId="77777777" w:rsidR="00DF7AF8" w:rsidRDefault="00000000">
      <w:pPr>
        <w:widowControl/>
        <w:spacing w:line="259" w:lineRule="auto" w:after="100"/>
        <w:jc w:val="both"/>
      </w:pPr>
      <w:r>
        <w:t>C promotes small integer types before arithmetic, and the usual arithmetic conversions determine the common type. Integer division truncates toward zero: 5/2 is 2, not 2.5. Casting after division does not restore the discarded fraction: (double)(5/2) is 2.0, whereas (double)5/2 is 2.5. Casting a large long to int may lose information or be implementation-defined when the value is not representable. Currency should be calculated in paise and rounded only when a rule explicitly requires fractional paise; the original tariff rates are exact integer paise per unit.</w:t>
      </w:r>
    </w:p>
    <w:p w14:paraId="4B79C8EF" w14:textId="77777777" w:rsidR="00DF7AF8" w:rsidRDefault="00000000">
      <w:pPr>
        <w:pStyle w:val="Heading1"/>
        <w:widowControl/>
        <w:spacing w:before="200" w:after="100"/>
        <w:jc w:val="left"/>
      </w:pPr>
      <w:r>
        <w:rPr>
          <w:rFonts w:ascii="Aptos" w:hAnsi="Aptos"/>
          <w:b/>
          <w:sz w:val="22"/>
        </w:rPr>
        <w:t>2. Pseudocode / Algorithm</w:t>
      </w:r>
    </w:p>
    <w:p w14:paraId="1A1E6732" w14:textId="77777777" w:rsidR="00DF7AF8" w:rsidRDefault="00000000">
      <w:pPr>
        <w:widowControl/>
        <w:spacing w:line="259" w:lineRule="auto" w:after="100"/>
        <w:jc w:val="both"/>
      </w:pPr>
      <w:r>
        <w:t>Demonstrate integer division, cast placement, and float representation</w:t>
      </w:r>
      <w:r>
        <w:br/>
        <w:t>Calculate each tariff amount in integer paise</w:t>
      </w:r>
      <w:r>
        <w:br/>
        <w:t>Use a wide integer for totals</w:t>
      </w:r>
      <w:r>
        <w:br/>
        <w:t>Check casts and bounds before narrowing</w:t>
      </w:r>
    </w:p>
    <w:p w14:paraId="1B69B1FF" w14:textId="77777777" w:rsidR="00DF7AF8" w:rsidRDefault="00000000">
      <w:pPr>
        <w:pStyle w:val="Heading1"/>
        <w:widowControl/>
        <w:spacing w:before="200" w:after="100"/>
        <w:jc w:val="left"/>
      </w:pPr>
      <w:r>
        <w:rPr>
          <w:rFonts w:ascii="Aptos" w:hAnsi="Aptos"/>
          <w:b/>
          <w:sz w:val="22"/>
        </w:rPr>
        <w:t>3. C Source Code</w:t>
      </w:r>
    </w:p>
    <w:p w14:paraId="40DE4C64" w14:textId="77777777" w:rsidR="00DF7AF8" w:rsidRDefault="00000000">
      <w:pPr>
        <w:widowControl/>
        <w:spacing w:after="0"/>
        <w:jc w:val="left"/>
      </w:pPr>
      <w:r>
        <w:rPr>
          <w:rFonts w:ascii="Consolas" w:hAnsi="Consolas"/>
          <w:sz w:val="16"/>
        </w:rPr>
        <w:t>#include &lt;stdio.h&gt;</w:t>
      </w:r>
    </w:p>
    <w:p w14:paraId="2B25807B" w14:textId="77777777" w:rsidR="00DF7AF8" w:rsidRDefault="00000000">
      <w:pPr>
        <w:widowControl/>
        <w:spacing w:after="0"/>
        <w:jc w:val="left"/>
      </w:pPr>
      <w:r>
        <w:rPr>
          <w:rFonts w:ascii="Consolas" w:hAnsi="Consolas"/>
          <w:sz w:val="16"/>
        </w:rPr>
        <w:t>int main(void) {</w:t>
      </w:r>
    </w:p>
    <w:p w14:paraId="58BEB497" w14:textId="77777777" w:rsidR="00DF7AF8" w:rsidRDefault="00000000">
      <w:pPr>
        <w:widowControl/>
        <w:spacing w:after="0"/>
        <w:jc w:val="left"/>
      </w:pPr>
      <w:r>
        <w:rPr>
          <w:rFonts w:ascii="Consolas" w:hAnsi="Consolas"/>
          <w:sz w:val="16"/>
        </w:rPr>
        <w:t xml:space="preserve">    printf("5/2 = %d\n", 5/2);</w:t>
      </w:r>
    </w:p>
    <w:p w14:paraId="2722F0C1" w14:textId="77777777" w:rsidR="00DF7AF8" w:rsidRDefault="00000000">
      <w:pPr>
        <w:widowControl/>
        <w:spacing w:after="0"/>
        <w:jc w:val="left"/>
      </w:pPr>
      <w:r>
        <w:rPr>
          <w:rFonts w:ascii="Consolas" w:hAnsi="Consolas"/>
          <w:sz w:val="16"/>
        </w:rPr>
        <w:t xml:space="preserve">    printf("(double)(5/2) = %.1f\n", (double)(5/2));</w:t>
      </w:r>
    </w:p>
    <w:p w14:paraId="027AE52C" w14:textId="77777777" w:rsidR="00DF7AF8" w:rsidRDefault="00000000">
      <w:pPr>
        <w:widowControl/>
        <w:spacing w:after="0"/>
        <w:jc w:val="left"/>
      </w:pPr>
      <w:r>
        <w:rPr>
          <w:rFonts w:ascii="Consolas" w:hAnsi="Consolas"/>
          <w:sz w:val="16"/>
        </w:rPr>
        <w:t xml:space="preserve">    printf("(double)5/2 = %.1f\n", (double)5/2);</w:t>
      </w:r>
    </w:p>
    <w:p w14:paraId="3FB68048" w14:textId="77777777" w:rsidR="00DF7AF8" w:rsidRDefault="00000000">
      <w:pPr>
        <w:widowControl/>
        <w:spacing w:after="0"/>
        <w:jc w:val="left"/>
      </w:pPr>
      <w:r>
        <w:rPr>
          <w:rFonts w:ascii="Consolas" w:hAnsi="Consolas"/>
          <w:sz w:val="16"/>
        </w:rPr>
        <w:t xml:space="preserve">    printf("0.1 + 0.2 = %.17f\n", 0.1 + 0.2);</w:t>
      </w:r>
    </w:p>
    <w:p w14:paraId="576425F2" w14:textId="77777777" w:rsidR="00DF7AF8" w:rsidRDefault="00000000">
      <w:pPr>
        <w:widowControl/>
        <w:spacing w:after="0"/>
        <w:jc w:val="left"/>
      </w:pPr>
      <w:r>
        <w:rPr>
          <w:rFonts w:ascii="Consolas" w:hAnsi="Consolas"/>
          <w:sz w:val="16"/>
        </w:rPr>
        <w:t xml:space="preserve">    printf("7/100 integer = %d\n", 7/100);</w:t>
      </w:r>
    </w:p>
    <w:p w14:paraId="381092F3" w14:textId="77777777" w:rsidR="00DF7AF8" w:rsidRDefault="00000000">
      <w:pPr>
        <w:widowControl/>
        <w:spacing w:after="0"/>
        <w:jc w:val="left"/>
      </w:pPr>
      <w:r>
        <w:rPr>
          <w:rFonts w:ascii="Consolas" w:hAnsi="Consolas"/>
          <w:sz w:val="16"/>
        </w:rPr>
        <w:t xml:space="preserve">    return 0;</w:t>
      </w:r>
    </w:p>
    <w:p w14:paraId="6EE24C8A" w14:textId="77777777" w:rsidR="00DF7AF8" w:rsidRDefault="00000000">
      <w:pPr>
        <w:widowControl/>
        <w:spacing w:after="0"/>
        <w:jc w:val="left"/>
      </w:pPr>
      <w:r>
        <w:rPr>
          <w:rFonts w:ascii="Consolas" w:hAnsi="Consolas"/>
          <w:sz w:val="16"/>
        </w:rPr>
        <w:t>}</w:t>
      </w:r>
    </w:p>
    <w:p w14:paraId="7A9F4948" w14:textId="77777777" w:rsidR="00DF7AF8" w:rsidRDefault="00000000">
      <w:pPr>
        <w:pStyle w:val="Heading1"/>
        <w:widowControl/>
        <w:spacing w:before="200" w:after="100"/>
        <w:jc w:val="left"/>
      </w:pPr>
      <w:r>
        <w:rPr>
          <w:rFonts w:ascii="Aptos" w:hAnsi="Aptos"/>
          <w:b/>
          <w:sz w:val="22"/>
        </w:rPr>
        <w:t>4. Expected / Reference Result</w:t>
      </w:r>
    </w:p>
    <w:p w14:paraId="4BCB58CD" w14:textId="77777777" w:rsidR="00DF7AF8" w:rsidRDefault="00000000">
      <w:pPr>
        <w:widowControl/>
        <w:spacing w:line="259" w:lineRule="auto" w:after="100"/>
        <w:jc w:val="both"/>
      </w:pPr>
      <w:r>
        <w:t>5/2 = 2</w:t>
      </w:r>
      <w:r>
        <w:br/>
        <w:t>(double)(5/2) = 2.0</w:t>
      </w:r>
      <w:r>
        <w:br/>
        <w:t>(double)5/2 = 2.5</w:t>
      </w:r>
      <w:r>
        <w:br/>
        <w:t>0.1 + 0.2 = approximately 0.30000000000000004</w:t>
      </w:r>
      <w:r>
        <w:br/>
        <w:t>7/100 integer = 0</w:t>
      </w:r>
    </w:p>
    <w:p w14:paraId="531A7DDF" w14:textId="77777777" w:rsidR="00DF7AF8" w:rsidRDefault="00000000">
      <w:pPr>
        <w:widowControl/>
        <w:spacing w:line="259" w:lineRule="auto" w:after="100"/>
        <w:jc w:val="both"/>
      </w:pPr>
      <w:r>
        <w:lastRenderedPageBreak/>
        <w:t>Captured local compiler/execution evidence is provided in compile_output.txt. Confirm it on your own machine and add a genuine screenshot of your terminal before submission.</w:t>
      </w:r>
    </w:p>
    <w:p w14:paraId="3A5BC634" w14:textId="77777777" w:rsidR="00DF7AF8" w:rsidRDefault="00000000">
      <w:pPr>
        <w:pStyle w:val="Heading1"/>
        <w:widowControl/>
        <w:spacing w:before="200" w:after="100"/>
        <w:jc w:val="left"/>
      </w:pPr>
      <w:r>
        <w:rPr>
          <w:rFonts w:ascii="Aptos" w:hAnsi="Aptos"/>
          <w:b/>
          <w:sz w:val="22"/>
        </w:rPr>
        <w:t>5. Alternative Concept and Complexity Analysis</w:t>
      </w:r>
    </w:p>
    <w:p w14:paraId="6DCF8BD5" w14:textId="77777777" w:rsidR="00DF7AF8" w:rsidRDefault="00000000">
      <w:pPr>
        <w:widowControl/>
        <w:spacing w:line="259" w:lineRule="auto" w:after="100"/>
        <w:jc w:val="both"/>
      </w:pPr>
      <w:r>
        <w:t>Float rupees calculations can be performed and rounded with a defined rule (for example round to nearest paise) before reporting. Floating calculations are O(1) per bill and use a fixed-size value, like integer paise, but error can accumulate across n bills and decimal values are not generally exact in binary. Integer paise avoids rounding error until overflow.</w:t>
      </w:r>
    </w:p>
    <w:p w14:paraId="4E346D81" w14:textId="77777777" w:rsidR="00DF7AF8" w:rsidRDefault="00000000">
      <w:pPr>
        <w:widowControl/>
        <w:spacing w:line="259" w:lineRule="auto" w:after="100"/>
        <w:jc w:val="both"/>
      </w:pPr>
      <w:r>
        <w:t>Each scalar conversion or arithmetic expression is O(1) time and O(1) space. Aggregating N bills is O(N) time.</w:t>
      </w:r>
    </w:p>
    <w:p w14:paraId="4C59C2E8" w14:textId="77777777" w:rsidR="00DF7AF8" w:rsidRDefault="00000000">
      <w:pPr>
        <w:pStyle w:val="Heading1"/>
        <w:widowControl/>
        <w:spacing w:before="200" w:after="100"/>
        <w:jc w:val="left"/>
      </w:pPr>
      <w:r>
        <w:rPr>
          <w:rFonts w:ascii="Aptos" w:hAnsi="Aptos"/>
          <w:b/>
          <w:sz w:val="22"/>
        </w:rPr>
        <w:t>6. Validation and Limitations</w:t>
      </w:r>
    </w:p>
    <w:p w14:paraId="2A971E57" w14:textId="77777777" w:rsidR="00DF7AF8" w:rsidRDefault="00000000">
      <w:pPr>
        <w:widowControl/>
        <w:spacing w:line="259" w:lineRule="auto" w:after="100"/>
        <w:jc w:val="both"/>
      </w:pPr>
      <w:r>
        <w:t>Use normal, boundary and invalid-input cases applicable to this task. Compare actual output against the assignment's expected output where one is provided. Do not label a test as passed until you have run it and confirmed the result. System-specific sizeof values and floating-point measurements must be taken on the compiler used for submission.</w:t>
      </w:r>
    </w:p>
    <w:p w14:paraId="0273C434" w14:textId="77777777" w:rsidR="00DF7AF8" w:rsidRDefault="00000000">
      <w:pPr>
        <w:pStyle w:val="Heading1"/>
        <w:widowControl/>
        <w:spacing w:before="200" w:after="100"/>
        <w:jc w:val="left"/>
      </w:pPr>
      <w:r>
        <w:rPr>
          <w:rFonts w:ascii="Aptos" w:hAnsi="Aptos"/>
          <w:b/>
          <w:sz w:val="22"/>
        </w:rPr>
        <w:t>7. Submission Evidence Checklist</w:t>
      </w:r>
    </w:p>
    <w:p w14:paraId="2E3AB524" w14:textId="77777777" w:rsidR="00DF7AF8" w:rsidRDefault="00000000">
      <w:pPr>
        <w:widowControl/>
        <w:spacing w:line="259" w:lineRule="auto" w:after="100"/>
        <w:jc w:val="both"/>
      </w:pPr>
      <w:r>
        <w:t>☐ Source code saved in this task folder</w:t>
      </w:r>
    </w:p>
    <w:p w14:paraId="1D43ED0A" w14:textId="77777777" w:rsidR="00DF7AF8" w:rsidRDefault="00000000">
      <w:pPr>
        <w:widowControl/>
        <w:spacing w:line="259" w:lineRule="auto" w:after="100"/>
        <w:jc w:val="both"/>
      </w:pPr>
      <w:r>
        <w:t>☐ Compile and run output reviewed</w:t>
      </w:r>
    </w:p>
    <w:p w14:paraId="51E963A3" w14:textId="77777777" w:rsidR="00DF7AF8" w:rsidRDefault="00000000">
      <w:pPr>
        <w:widowControl/>
        <w:spacing w:line="259" w:lineRule="auto" w:after="100"/>
        <w:jc w:val="both"/>
      </w:pPr>
      <w:r>
        <w:t>☐ Terminal screenshot added after local execution</w:t>
      </w:r>
    </w:p>
    <w:p w14:paraId="01A0373D" w14:textId="77777777" w:rsidR="00DF7AF8" w:rsidRDefault="00000000">
      <w:pPr>
        <w:widowControl/>
        <w:spacing w:line="259" w:lineRule="auto" w:after="100"/>
        <w:jc w:val="both"/>
      </w:pPr>
      <w:r>
        <w:t>☐ Task-specific test table completed</w:t>
      </w:r>
    </w:p>
    <w:p w14:paraId="7A73DC86" w14:textId="77777777" w:rsidR="00DF7AF8" w:rsidRDefault="00000000">
      <w:pPr>
        <w:widowControl/>
        <w:spacing w:line="259" w:lineRule="auto" w:after="100"/>
        <w:jc w:val="both"/>
      </w:pPr>
      <w:r>
        <w:t>☐ Changes committed to GitHub</w:t>
      </w:r>
    </w:p>
    <w:p w14:paraId="49DFF7D1" w14:textId="77777777" w:rsidR="00DF7AF8" w:rsidRDefault="00000000">
      <w:pPr>
        <w:widowControl/>
      </w:pPr>
      <w:r>
        <w:br w:type="page"/>
      </w:r>
    </w:p>
    <w:p w14:paraId="3032EAF6" w14:textId="77777777" w:rsidR="00DF7AF8" w:rsidRDefault="00000000">
      <w:pPr>
        <w:pStyle w:val="Heading1"/>
        <w:widowControl/>
        <w:jc w:val="center"/>
      </w:pPr>
      <w:r>
        <w:lastRenderedPageBreak/>
        <w:t>Execution Screenshot — Task 07</w:t>
      </w:r>
    </w:p>
    <w:p w14:paraId="2C6CB7A2" w14:textId="77777777" w:rsidR="00DF7AF8" w:rsidRDefault="00000000">
      <w:pPr>
        <w:widowControl/>
        <w:jc w:val="center"/>
      </w:pPr>
      <w:r>
        <w:t>Student: Yuvaraj K  |  Register No.: 1912260697</w:t>
      </w:r>
    </w:p>
    <w:p w14:paraId="61CD9AA4" w14:textId="77777777" w:rsidR="00DF7AF8" w:rsidRDefault="00000000">
      <w:pPr>
        <w:widowControl/>
        <w:jc w:val="center"/>
      </w:pPr>
      <w:r>
        <w:rPr>
          <w:noProof/>
        </w:rPr>
        <w:drawing>
          <wp:inline distT="0" distB="0" distL="0" distR="0" wp14:anchorId="026AAD62" wp14:editId="518A2B38">
            <wp:extent cx="5577840" cy="200403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07_screensho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004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268C9" w14:textId="77777777" w:rsidR="00DF7AF8" w:rsidRDefault="00000000">
      <w:pPr>
        <w:widowControl/>
        <w:jc w:val="center"/>
      </w:pPr>
      <w:r>
        <w:rPr>
          <w:i/>
          <w:sz w:val="18"/>
        </w:rPr>
        <w:t>Illustrative terminal-style output screenshot</w:t>
      </w:r>
    </w:p>
    <w:sectPr w:rsidR="00DF7AF8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0546050">
    <w:abstractNumId w:val="8"/>
  </w:num>
  <w:num w:numId="2" w16cid:durableId="254364395">
    <w:abstractNumId w:val="6"/>
  </w:num>
  <w:num w:numId="3" w16cid:durableId="1388845839">
    <w:abstractNumId w:val="5"/>
  </w:num>
  <w:num w:numId="4" w16cid:durableId="1486974823">
    <w:abstractNumId w:val="4"/>
  </w:num>
  <w:num w:numId="5" w16cid:durableId="195628945">
    <w:abstractNumId w:val="7"/>
  </w:num>
  <w:num w:numId="6" w16cid:durableId="659652488">
    <w:abstractNumId w:val="3"/>
  </w:num>
  <w:num w:numId="7" w16cid:durableId="1012604816">
    <w:abstractNumId w:val="2"/>
  </w:num>
  <w:num w:numId="8" w16cid:durableId="1830171418">
    <w:abstractNumId w:val="1"/>
  </w:num>
  <w:num w:numId="9" w16cid:durableId="735986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4D99"/>
    <w:rsid w:val="0015074B"/>
    <w:rsid w:val="0029639D"/>
    <w:rsid w:val="00326F90"/>
    <w:rsid w:val="00621CBF"/>
    <w:rsid w:val="00AA1D8D"/>
    <w:rsid w:val="00B47730"/>
    <w:rsid w:val="00CB0664"/>
    <w:rsid w:val="00DF7AF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2F6999"/>
  <w14:defaultImageDpi w14:val="300"/>
  <w15:docId w15:val="{9C82C8E7-ABF9-4FAF-B219-BCB862E75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yperlink" Target="https://github.com/Yuvaraj290208/ASSIGNMENT-1-1912260697-C-PROGRAMMING-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436</Words>
  <Characters>2487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harshavarthanp@outlook.com</cp:lastModifiedBy>
  <cp:revision>2</cp:revision>
  <dcterms:created xsi:type="dcterms:W3CDTF">2013-12-23T23:15:00Z</dcterms:created>
  <dcterms:modified xsi:type="dcterms:W3CDTF">2026-10-26T05:09:00Z</dcterms:modified>
  <cp:category/>
</cp:coreProperties>
</file>