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A528A" w14:textId="77777777" w:rsidR="0018463E" w:rsidRDefault="00000000">
      <w:pPr>
        <w:widowControl/>
        <w:jc w:val="center"/>
      </w:pPr>
      <w:r>
        <w:rPr>
          <w:b/>
          <w:color w:val="1F4E79"/>
          <w:sz w:val="40"/>
        </w:rPr>
        <w:t>CSA02 – C PROGRAMMING</w:t>
      </w:r>
      <w:r>
        <w:rPr>
          <w:b/>
          <w:color w:val="1F4E79"/>
          <w:sz w:val="40"/>
        </w:rPr>
        <w:br/>
        <w:t>ASSIGNMENT 1</w:t>
      </w:r>
      <w:r>
        <w:rPr>
          <w:b/>
          <w:color w:val="1F4E79"/>
          <w:sz w:val="40"/>
        </w:rPr>
        <w:br/>
        <w:t>TASK 03</w:t>
      </w:r>
    </w:p>
    <w:p w14:paraId="481D80A8" w14:textId="77777777" w:rsidR="0018463E" w:rsidRDefault="00000000">
      <w:pPr>
        <w:widowControl/>
        <w:jc w:val="center"/>
      </w:pPr>
      <w:r>
        <w:rPr>
          <w:b/>
        </w:rPr>
        <w:t>Define the Constants</w:t>
      </w:r>
    </w:p>
    <w:p w14:paraId="0C98B0B5" w14:textId="055859D8" w:rsidR="00DB3911" w:rsidRDefault="00000000">
      <w:pPr>
        <w:widowControl/>
        <w:spacing w:after="80"/>
        <w:jc w:val="left"/>
      </w:pPr>
      <w:r>
        <w:rPr>
          <w:rFonts w:ascii="Aptos" w:hAnsi="Aptos"/>
          <w:sz w:val="20"/>
        </w:rPr>
        <w:t>Student name: Yuvaraj K</w:t>
      </w:r>
      <w:r w:rsidR="00DB3911">
        <w:rPr>
          <w:rFonts w:ascii="Aptos" w:hAnsi="Aptos"/>
          <w:sz w:val="20"/>
        </w:rPr>
      </w:r>
    </w:p>
    <w:p w14:paraId="00F6C86F" w14:textId="71D1F093" w:rsidR="0018463E" w:rsidRDefault="00000000">
      <w:pPr>
        <w:widowControl/>
        <w:spacing w:after="80"/>
        <w:jc w:val="left"/>
      </w:pPr>
      <w:r>
        <w:rPr>
          <w:rFonts w:ascii="Aptos" w:hAnsi="Aptos"/>
          <w:sz w:val="20"/>
        </w:rPr>
        <w:t>Register number:1912260697</w:t>
      </w:r>
      <w:r w:rsidR="00DB3911">
        <w:rPr>
          <w:rFonts w:ascii="Aptos" w:hAnsi="Aptos"/>
          <w:sz w:val="20"/>
        </w:rPr>
      </w:r>
    </w:p>
    <w:p w14:paraId="1673F21D" w14:textId="627984AA" w:rsidR="0018463E" w:rsidRDefault="00000000">
      <w:pPr>
        <w:widowControl/>
        <w:jc w:val="center"/>
      </w:pPr>
      <w:r>
        <w:rPr>
          <w:rFonts w:ascii="Aptos" w:hAnsi="Aptos"/>
          <w:sz w:val="20"/>
        </w:rPr>
        <w:t>Repository: </w:t>
      </w:r>
      <w:hyperlink r:id="rId6" w:history="1">
        <w:r>
          <w:rPr>
            <w:rStyle w:val="Hyperlink"/>
          </w:rPr>
          <w:t>https://github.com/Yuvaraj290208/ASSIGNMENT-1-1912260697-C-PROGRAMMING-.git</w:t>
        </w:r>
      </w:hyperlink>
    </w:p>
    <w:p w14:paraId="791C0751" w14:textId="77777777" w:rsidR="0018463E" w:rsidRDefault="00000000">
      <w:pPr>
        <w:widowControl/>
        <w:spacing w:after="80"/>
        <w:jc w:val="left"/>
      </w:pPr>
      <w:r>
        <w:rPr>
          <w:rFonts w:ascii="Aptos" w:hAnsi="Aptos"/>
          <w:sz w:val="20"/>
        </w:rPr>
        <w:t>Marks: 3 | Course Outcome: CO1</w:t>
      </w:r>
    </w:p>
    <w:p w14:paraId="4351B064" w14:textId="77777777" w:rsidR="0018463E" w:rsidRDefault="00000000">
      <w:pPr>
        <w:pStyle w:val="Heading1"/>
        <w:widowControl/>
        <w:spacing w:before="200" w:after="100"/>
        <w:jc w:val="left"/>
      </w:pPr>
      <w:r>
        <w:rPr>
          <w:rFonts w:ascii="Aptos" w:hAnsi="Aptos"/>
          <w:b/>
          <w:sz w:val="22"/>
        </w:rPr>
        <w:t>1. Problem Analysis and Design</w:t>
      </w:r>
    </w:p>
    <w:p w14:paraId="2FE8B53C" w14:textId="77777777" w:rsidR="0018463E" w:rsidRDefault="00000000">
      <w:pPr>
        <w:widowControl/>
        <w:spacing w:line="259" w:lineRule="auto" w:after="100"/>
        <w:jc w:val="both"/>
      </w:pPr>
      <w:r>
        <w:t>The assignment defines tariff thresholds and rates as macros so a tariff change is made in one place. SLAB1_UNITS=100, SLAB2_UNITS=200, RATE1_PAISE=0, RATE2_PAISE=225, RATE3_PAISE=450, and FIXED_CHARGE_PAISE=5000L. Macros are preprocessor substitutions and have no type checking. A const object has a type, scope and debugger visibility; an enum is suitable for integral named values such as modes or categories. Uppercase names with underscores are a common convention for macros and constants.</w:t>
      </w:r>
      <w:r>
        <w:br/>
      </w:r>
      <w:r>
        <w:br/>
        <w:t>The slab computation charges only units in each band, not all units at the highest reached rate. Negative units are outside the intended function contract and should be rejected by input validation in the complete program.</w:t>
      </w:r>
    </w:p>
    <w:p w14:paraId="0D7D8E86" w14:textId="77777777" w:rsidR="0018463E" w:rsidRDefault="00000000">
      <w:pPr>
        <w:pStyle w:val="Heading1"/>
        <w:widowControl/>
        <w:spacing w:before="200" w:after="100"/>
        <w:jc w:val="left"/>
      </w:pPr>
      <w:r>
        <w:rPr>
          <w:rFonts w:ascii="Aptos" w:hAnsi="Aptos"/>
          <w:b/>
          <w:sz w:val="22"/>
        </w:rPr>
        <w:t>2. Pseudocode / Algorithm</w:t>
      </w:r>
    </w:p>
    <w:p w14:paraId="24D16859" w14:textId="77777777" w:rsidR="0018463E" w:rsidRDefault="00000000">
      <w:pPr>
        <w:widowControl/>
        <w:spacing w:line="259" w:lineRule="auto" w:after="100"/>
        <w:jc w:val="both"/>
      </w:pPr>
      <w:r>
        <w:t>paise = FIXED_CHARGE_PAISE</w:t>
      </w:r>
      <w:r>
        <w:br/>
        <w:t>if units &gt; SLAB2_UNITS: add (units - SLAB2_UNITS) * RATE3_PAISE</w:t>
      </w:r>
      <w:r>
        <w:br/>
        <w:t>if units &gt; SLAB1_UNITS: add (min(units, SLAB2_UNITS) - SLAB1_UNITS) * RATE2_PAISE</w:t>
      </w:r>
      <w:r>
        <w:br/>
        <w:t>add units in first slab * RATE1_PAISE</w:t>
      </w:r>
      <w:r>
        <w:br/>
        <w:t>return paise</w:t>
      </w:r>
    </w:p>
    <w:p w14:paraId="109CE49E" w14:textId="77777777" w:rsidR="0018463E" w:rsidRDefault="00000000">
      <w:pPr>
        <w:pStyle w:val="Heading1"/>
        <w:widowControl/>
        <w:spacing w:before="200" w:after="100"/>
        <w:jc w:val="left"/>
      </w:pPr>
      <w:r>
        <w:rPr>
          <w:rFonts w:ascii="Aptos" w:hAnsi="Aptos"/>
          <w:b/>
          <w:sz w:val="22"/>
        </w:rPr>
        <w:t>3. C Source Code</w:t>
      </w:r>
    </w:p>
    <w:p w14:paraId="6DFB4368" w14:textId="77777777" w:rsidR="0018463E" w:rsidRDefault="00000000">
      <w:pPr>
        <w:widowControl/>
        <w:spacing w:after="0"/>
        <w:jc w:val="left"/>
      </w:pPr>
      <w:r>
        <w:rPr>
          <w:rFonts w:ascii="Consolas" w:hAnsi="Consolas"/>
          <w:sz w:val="16"/>
        </w:rPr>
        <w:t>#include &lt;stdio.h&gt;</w:t>
      </w:r>
    </w:p>
    <w:p w14:paraId="5B55EDF5" w14:textId="77777777" w:rsidR="0018463E" w:rsidRDefault="00000000">
      <w:pPr>
        <w:widowControl/>
        <w:spacing w:after="0"/>
        <w:jc w:val="left"/>
      </w:pPr>
      <w:r>
        <w:rPr>
          <w:rFonts w:ascii="Consolas" w:hAnsi="Consolas"/>
          <w:sz w:val="16"/>
        </w:rPr>
        <w:t>#define SLAB1_UNITS 100</w:t>
      </w:r>
    </w:p>
    <w:p w14:paraId="0A96AF8B" w14:textId="77777777" w:rsidR="0018463E" w:rsidRDefault="00000000">
      <w:pPr>
        <w:widowControl/>
        <w:spacing w:after="0"/>
        <w:jc w:val="left"/>
      </w:pPr>
      <w:r>
        <w:rPr>
          <w:rFonts w:ascii="Consolas" w:hAnsi="Consolas"/>
          <w:sz w:val="16"/>
        </w:rPr>
        <w:t>#define SLAB2_UNITS 200</w:t>
      </w:r>
    </w:p>
    <w:p w14:paraId="51D90B50" w14:textId="77777777" w:rsidR="0018463E" w:rsidRDefault="00000000">
      <w:pPr>
        <w:widowControl/>
        <w:spacing w:after="0"/>
        <w:jc w:val="left"/>
      </w:pPr>
      <w:r>
        <w:rPr>
          <w:rFonts w:ascii="Consolas" w:hAnsi="Consolas"/>
          <w:sz w:val="16"/>
        </w:rPr>
        <w:t>#define RATE1_PAISE 0</w:t>
      </w:r>
    </w:p>
    <w:p w14:paraId="0E93CF29" w14:textId="77777777" w:rsidR="0018463E" w:rsidRDefault="00000000">
      <w:pPr>
        <w:widowControl/>
        <w:spacing w:after="0"/>
        <w:jc w:val="left"/>
      </w:pPr>
      <w:r>
        <w:rPr>
          <w:rFonts w:ascii="Consolas" w:hAnsi="Consolas"/>
          <w:sz w:val="16"/>
        </w:rPr>
        <w:t>#define RATE2_PAISE 225</w:t>
      </w:r>
    </w:p>
    <w:p w14:paraId="577F1C3A" w14:textId="77777777" w:rsidR="0018463E" w:rsidRDefault="00000000">
      <w:pPr>
        <w:widowControl/>
        <w:spacing w:after="0"/>
        <w:jc w:val="left"/>
      </w:pPr>
      <w:r>
        <w:rPr>
          <w:rFonts w:ascii="Consolas" w:hAnsi="Consolas"/>
          <w:sz w:val="16"/>
        </w:rPr>
        <w:t>#define RATE3_PAISE 450</w:t>
      </w:r>
    </w:p>
    <w:p w14:paraId="426AD016" w14:textId="77777777" w:rsidR="0018463E" w:rsidRDefault="00000000">
      <w:pPr>
        <w:widowControl/>
        <w:spacing w:after="0"/>
        <w:jc w:val="left"/>
      </w:pPr>
      <w:r>
        <w:rPr>
          <w:rFonts w:ascii="Consolas" w:hAnsi="Consolas"/>
          <w:sz w:val="16"/>
        </w:rPr>
        <w:t>#define FIXED_CHARGE_PAISE 5000L</w:t>
      </w:r>
    </w:p>
    <w:p w14:paraId="16BDAEDE" w14:textId="77777777" w:rsidR="0018463E" w:rsidRDefault="00000000">
      <w:pPr>
        <w:widowControl/>
        <w:spacing w:after="0"/>
        <w:jc w:val="left"/>
      </w:pPr>
      <w:r>
        <w:rPr>
          <w:rFonts w:ascii="Consolas" w:hAnsi="Consolas"/>
          <w:sz w:val="16"/>
        </w:rPr>
        <w:t>long compute_bill(int units) {</w:t>
      </w:r>
    </w:p>
    <w:p w14:paraId="05EA2A15" w14:textId="77777777" w:rsidR="0018463E" w:rsidRDefault="00000000">
      <w:pPr>
        <w:widowControl/>
        <w:spacing w:after="0"/>
        <w:jc w:val="left"/>
      </w:pPr>
      <w:r>
        <w:rPr>
          <w:rFonts w:ascii="Consolas" w:hAnsi="Consolas"/>
          <w:sz w:val="16"/>
        </w:rPr>
        <w:t xml:space="preserve">    long paise = FIXED_CHARGE_PAISE;</w:t>
      </w:r>
    </w:p>
    <w:p w14:paraId="035D1A49" w14:textId="77777777" w:rsidR="0018463E" w:rsidRDefault="00000000">
      <w:pPr>
        <w:widowControl/>
        <w:spacing w:after="0"/>
        <w:jc w:val="left"/>
      </w:pPr>
      <w:r>
        <w:rPr>
          <w:rFonts w:ascii="Consolas" w:hAnsi="Consolas"/>
          <w:sz w:val="16"/>
        </w:rPr>
        <w:t xml:space="preserve">    if (units &gt; SLAB2_UNITS)</w:t>
      </w:r>
    </w:p>
    <w:p w14:paraId="25C60DE8" w14:textId="77777777" w:rsidR="0018463E" w:rsidRDefault="00000000">
      <w:pPr>
        <w:widowControl/>
        <w:spacing w:after="0"/>
        <w:jc w:val="left"/>
      </w:pPr>
      <w:r>
        <w:rPr>
          <w:rFonts w:ascii="Consolas" w:hAnsi="Consolas"/>
          <w:sz w:val="16"/>
        </w:rPr>
        <w:t xml:space="preserve">        paise += (long)(units - SLAB2_UNITS) * RATE3_PAISE;</w:t>
      </w:r>
    </w:p>
    <w:p w14:paraId="3A103747" w14:textId="77777777" w:rsidR="0018463E" w:rsidRDefault="00000000">
      <w:pPr>
        <w:widowControl/>
        <w:spacing w:after="0"/>
        <w:jc w:val="left"/>
      </w:pPr>
      <w:r>
        <w:rPr>
          <w:rFonts w:ascii="Consolas" w:hAnsi="Consolas"/>
          <w:sz w:val="16"/>
        </w:rPr>
        <w:t xml:space="preserve">    if (units &gt; SLAB1_UNITS) {</w:t>
      </w:r>
    </w:p>
    <w:p w14:paraId="1B2568E6" w14:textId="77777777" w:rsidR="0018463E" w:rsidRDefault="00000000">
      <w:pPr>
        <w:widowControl/>
        <w:spacing w:after="0"/>
        <w:jc w:val="left"/>
      </w:pPr>
      <w:r>
        <w:rPr>
          <w:rFonts w:ascii="Consolas" w:hAnsi="Consolas"/>
          <w:sz w:val="16"/>
        </w:rPr>
        <w:t xml:space="preserve">        int slab2 = units &lt; SLAB2_UNITS ? units : SLAB2_UNITS;</w:t>
      </w:r>
    </w:p>
    <w:p w14:paraId="05360BB0" w14:textId="77777777" w:rsidR="0018463E" w:rsidRDefault="00000000">
      <w:pPr>
        <w:widowControl/>
        <w:spacing w:after="0"/>
        <w:jc w:val="left"/>
      </w:pPr>
      <w:r>
        <w:rPr>
          <w:rFonts w:ascii="Consolas" w:hAnsi="Consolas"/>
          <w:sz w:val="16"/>
        </w:rPr>
        <w:t xml:space="preserve">        paise += (long)(slab2 - SLAB1_UNITS) * RATE2_PAISE;</w:t>
      </w:r>
    </w:p>
    <w:p w14:paraId="056B0109" w14:textId="77777777" w:rsidR="0018463E" w:rsidRDefault="00000000">
      <w:pPr>
        <w:widowControl/>
        <w:spacing w:after="0"/>
        <w:jc w:val="left"/>
      </w:pPr>
      <w:r>
        <w:rPr>
          <w:rFonts w:ascii="Consolas" w:hAnsi="Consolas"/>
          <w:sz w:val="16"/>
        </w:rPr>
        <w:t xml:space="preserve">    }</w:t>
      </w:r>
    </w:p>
    <w:p w14:paraId="75135C2E" w14:textId="77777777" w:rsidR="0018463E" w:rsidRDefault="00000000">
      <w:pPr>
        <w:widowControl/>
        <w:spacing w:after="0"/>
        <w:jc w:val="left"/>
      </w:pPr>
      <w:r>
        <w:rPr>
          <w:rFonts w:ascii="Consolas" w:hAnsi="Consolas"/>
          <w:sz w:val="16"/>
        </w:rPr>
        <w:lastRenderedPageBreak/>
        <w:t xml:space="preserve">    return paise + (long)(units &lt; SLAB1_UNITS ? units : SLAB1_UNITS) * RATE1_PAISE;</w:t>
      </w:r>
    </w:p>
    <w:p w14:paraId="02C44D78" w14:textId="77777777" w:rsidR="0018463E" w:rsidRDefault="00000000">
      <w:pPr>
        <w:widowControl/>
        <w:spacing w:after="0"/>
        <w:jc w:val="left"/>
      </w:pPr>
      <w:r>
        <w:rPr>
          <w:rFonts w:ascii="Consolas" w:hAnsi="Consolas"/>
          <w:sz w:val="16"/>
        </w:rPr>
        <w:t>}</w:t>
      </w:r>
    </w:p>
    <w:p w14:paraId="3FDCB8B4" w14:textId="77777777" w:rsidR="0018463E" w:rsidRDefault="00000000">
      <w:pPr>
        <w:widowControl/>
        <w:spacing w:after="0"/>
        <w:jc w:val="left"/>
      </w:pPr>
      <w:r>
        <w:rPr>
          <w:rFonts w:ascii="Consolas" w:hAnsi="Consolas"/>
          <w:sz w:val="16"/>
        </w:rPr>
        <w:t>int main(void) {</w:t>
      </w:r>
    </w:p>
    <w:p w14:paraId="11A6AF82" w14:textId="77777777" w:rsidR="0018463E" w:rsidRDefault="00000000">
      <w:pPr>
        <w:widowControl/>
        <w:spacing w:after="0"/>
        <w:jc w:val="left"/>
      </w:pPr>
      <w:r>
        <w:rPr>
          <w:rFonts w:ascii="Consolas" w:hAnsi="Consolas"/>
          <w:sz w:val="16"/>
        </w:rPr>
        <w:t xml:space="preserve">    int tests[] = {0, 100, 150, 200, 350};</w:t>
      </w:r>
    </w:p>
    <w:p w14:paraId="42A7B7BD" w14:textId="77777777" w:rsidR="0018463E" w:rsidRDefault="00000000">
      <w:pPr>
        <w:widowControl/>
        <w:spacing w:after="0"/>
        <w:jc w:val="left"/>
      </w:pPr>
      <w:r>
        <w:rPr>
          <w:rFonts w:ascii="Consolas" w:hAnsi="Consolas"/>
          <w:sz w:val="16"/>
        </w:rPr>
        <w:t xml:space="preserve">    size_t n = sizeof tests / sizeof tests[0];</w:t>
      </w:r>
    </w:p>
    <w:p w14:paraId="37409943" w14:textId="77777777" w:rsidR="0018463E" w:rsidRDefault="00000000">
      <w:pPr>
        <w:widowControl/>
        <w:spacing w:after="0"/>
        <w:jc w:val="left"/>
      </w:pPr>
      <w:r>
        <w:rPr>
          <w:rFonts w:ascii="Consolas" w:hAnsi="Consolas"/>
          <w:sz w:val="16"/>
        </w:rPr>
        <w:t xml:space="preserve">    for (size_t i = 0; i &lt; n; ++i) {</w:t>
      </w:r>
    </w:p>
    <w:p w14:paraId="444483BE" w14:textId="77777777" w:rsidR="0018463E" w:rsidRDefault="00000000">
      <w:pPr>
        <w:widowControl/>
        <w:spacing w:after="0"/>
        <w:jc w:val="left"/>
      </w:pPr>
      <w:r>
        <w:rPr>
          <w:rFonts w:ascii="Consolas" w:hAnsi="Consolas"/>
          <w:sz w:val="16"/>
        </w:rPr>
        <w:t xml:space="preserve">        long p = compute_bill(tests[i]);</w:t>
      </w:r>
    </w:p>
    <w:p w14:paraId="137EF927" w14:textId="77777777" w:rsidR="0018463E" w:rsidRDefault="00000000">
      <w:pPr>
        <w:widowControl/>
        <w:spacing w:after="0"/>
        <w:jc w:val="left"/>
      </w:pPr>
      <w:r>
        <w:rPr>
          <w:rFonts w:ascii="Consolas" w:hAnsi="Consolas"/>
          <w:sz w:val="16"/>
        </w:rPr>
        <w:t xml:space="preserve">        printf("%3d units -&gt; Rs %ld.%02ld\n", tests[i], p / 100, p % 100);</w:t>
      </w:r>
    </w:p>
    <w:p w14:paraId="0928FA94" w14:textId="77777777" w:rsidR="0018463E" w:rsidRDefault="00000000">
      <w:pPr>
        <w:widowControl/>
        <w:spacing w:after="0"/>
        <w:jc w:val="left"/>
      </w:pPr>
      <w:r>
        <w:rPr>
          <w:rFonts w:ascii="Consolas" w:hAnsi="Consolas"/>
          <w:sz w:val="16"/>
        </w:rPr>
        <w:t xml:space="preserve">    }</w:t>
      </w:r>
    </w:p>
    <w:p w14:paraId="0421B618" w14:textId="77777777" w:rsidR="0018463E" w:rsidRDefault="00000000">
      <w:pPr>
        <w:widowControl/>
        <w:spacing w:after="0"/>
        <w:jc w:val="left"/>
      </w:pPr>
      <w:r>
        <w:rPr>
          <w:rFonts w:ascii="Consolas" w:hAnsi="Consolas"/>
          <w:sz w:val="16"/>
        </w:rPr>
        <w:t xml:space="preserve">    return 0;</w:t>
      </w:r>
    </w:p>
    <w:p w14:paraId="1C535E49" w14:textId="77777777" w:rsidR="0018463E" w:rsidRDefault="00000000">
      <w:pPr>
        <w:widowControl/>
        <w:spacing w:after="0"/>
        <w:jc w:val="left"/>
      </w:pPr>
      <w:r>
        <w:rPr>
          <w:rFonts w:ascii="Consolas" w:hAnsi="Consolas"/>
          <w:sz w:val="16"/>
        </w:rPr>
        <w:t>}</w:t>
      </w:r>
    </w:p>
    <w:p w14:paraId="4554C666" w14:textId="77777777" w:rsidR="0018463E" w:rsidRDefault="00000000">
      <w:pPr>
        <w:pStyle w:val="Heading1"/>
        <w:widowControl/>
        <w:spacing w:before="200" w:after="100"/>
        <w:jc w:val="left"/>
      </w:pPr>
      <w:r>
        <w:rPr>
          <w:rFonts w:ascii="Aptos" w:hAnsi="Aptos"/>
          <w:b/>
          <w:sz w:val="22"/>
        </w:rPr>
        <w:t>4. Expected / Reference Result</w:t>
      </w:r>
    </w:p>
    <w:p w14:paraId="604C1384" w14:textId="77777777" w:rsidR="0018463E" w:rsidRDefault="00000000">
      <w:pPr>
        <w:widowControl/>
        <w:spacing w:line="259" w:lineRule="auto" w:after="100"/>
        <w:jc w:val="both"/>
      </w:pPr>
      <w:r>
        <w:t xml:space="preserve">  0 units -&gt; Rs 50.00</w:t>
      </w:r>
      <w:r>
        <w:br/>
        <w:t>100 units -&gt; Rs 50.00</w:t>
      </w:r>
      <w:r>
        <w:br/>
        <w:t>150 units -&gt; Rs 162.50</w:t>
      </w:r>
      <w:r>
        <w:br/>
        <w:t>200 units -&gt; Rs 275.00</w:t>
      </w:r>
      <w:r>
        <w:br/>
        <w:t>350 units -&gt; Rs 950.00</w:t>
      </w:r>
    </w:p>
    <w:p w14:paraId="61958E56" w14:textId="77777777" w:rsidR="0018463E" w:rsidRDefault="00000000">
      <w:pPr>
        <w:widowControl/>
        <w:spacing w:line="259" w:lineRule="auto" w:after="100"/>
        <w:jc w:val="both"/>
      </w:pPr>
      <w:r>
        <w:t>Captured local compiler/execution evidence is provided in compile_output.txt. Confirm it on your own machine and add a genuine screenshot of your terminal before submission.</w:t>
      </w:r>
    </w:p>
    <w:p w14:paraId="41825BD9" w14:textId="77777777" w:rsidR="0018463E" w:rsidRDefault="00000000">
      <w:pPr>
        <w:pStyle w:val="Heading1"/>
        <w:widowControl/>
        <w:spacing w:before="200" w:after="100"/>
        <w:jc w:val="left"/>
      </w:pPr>
      <w:r>
        <w:rPr>
          <w:rFonts w:ascii="Aptos" w:hAnsi="Aptos"/>
          <w:b/>
          <w:sz w:val="22"/>
        </w:rPr>
        <w:t>5. Alternative Concept and Complexity Analysis</w:t>
      </w:r>
    </w:p>
    <w:p w14:paraId="410A6F2B" w14:textId="77777777" w:rsidR="0018463E" w:rsidRDefault="00000000">
      <w:pPr>
        <w:widowControl/>
        <w:spacing w:line="259" w:lineRule="auto" w:after="100"/>
        <w:jc w:val="both"/>
      </w:pPr>
      <w:r>
        <w:t>Replacing macros with const long or const int objects improves type checking and debugger visibility; enum is appropriate for integer-valued symbolic constants but not ideal for long currency values. Runtime is normally unchanged after optimization. A macro itself occupies no storage, while a const object may occupy storage depending on use and optimization.</w:t>
      </w:r>
    </w:p>
    <w:p w14:paraId="4857AE92" w14:textId="77777777" w:rsidR="0018463E" w:rsidRDefault="00000000">
      <w:pPr>
        <w:widowControl/>
        <w:spacing w:line="259" w:lineRule="auto" w:after="100"/>
        <w:jc w:val="both"/>
      </w:pPr>
      <w:r>
        <w:t>A fixed number of slab checks takes O(1) time per bill and O(1) extra space.</w:t>
      </w:r>
    </w:p>
    <w:p w14:paraId="66D0EABB" w14:textId="77777777" w:rsidR="0018463E" w:rsidRDefault="00000000">
      <w:pPr>
        <w:pStyle w:val="Heading1"/>
        <w:widowControl/>
        <w:spacing w:before="200" w:after="100"/>
        <w:jc w:val="left"/>
      </w:pPr>
      <w:r>
        <w:rPr>
          <w:rFonts w:ascii="Aptos" w:hAnsi="Aptos"/>
          <w:b/>
          <w:sz w:val="22"/>
        </w:rPr>
        <w:t>6. Validation and Limitations</w:t>
      </w:r>
    </w:p>
    <w:p w14:paraId="77CA0403" w14:textId="77777777" w:rsidR="0018463E" w:rsidRDefault="00000000">
      <w:pPr>
        <w:widowControl/>
        <w:spacing w:line="259" w:lineRule="auto" w:after="100"/>
        <w:jc w:val="both"/>
      </w:pPr>
      <w:r>
        <w:t>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14:paraId="1C08DF81" w14:textId="77777777" w:rsidR="0018463E" w:rsidRDefault="00000000">
      <w:pPr>
        <w:pStyle w:val="Heading1"/>
        <w:widowControl/>
        <w:spacing w:before="200" w:after="100"/>
        <w:jc w:val="left"/>
      </w:pPr>
      <w:r>
        <w:rPr>
          <w:rFonts w:ascii="Aptos" w:hAnsi="Aptos"/>
          <w:b/>
          <w:sz w:val="22"/>
        </w:rPr>
        <w:t>7. Submission Evidence Checklist</w:t>
      </w:r>
    </w:p>
    <w:p w14:paraId="1B730772" w14:textId="77777777" w:rsidR="0018463E" w:rsidRDefault="00000000">
      <w:pPr>
        <w:widowControl/>
        <w:spacing w:line="259" w:lineRule="auto" w:after="100"/>
        <w:jc w:val="both"/>
      </w:pPr>
      <w:r>
        <w:t>☐ Source code saved in this task folder</w:t>
      </w:r>
    </w:p>
    <w:p w14:paraId="26F16101" w14:textId="77777777" w:rsidR="0018463E" w:rsidRDefault="00000000">
      <w:pPr>
        <w:widowControl/>
        <w:spacing w:line="259" w:lineRule="auto" w:after="100"/>
        <w:jc w:val="both"/>
      </w:pPr>
      <w:r>
        <w:t>☐ Compile and run output reviewed</w:t>
      </w:r>
    </w:p>
    <w:p w14:paraId="15232CDF" w14:textId="77777777" w:rsidR="0018463E" w:rsidRDefault="00000000">
      <w:pPr>
        <w:widowControl/>
        <w:spacing w:line="259" w:lineRule="auto" w:after="100"/>
        <w:jc w:val="both"/>
      </w:pPr>
      <w:r>
        <w:t>☐ Terminal screenshot added after local execution</w:t>
      </w:r>
    </w:p>
    <w:p w14:paraId="017D21C2" w14:textId="77777777" w:rsidR="0018463E" w:rsidRDefault="00000000">
      <w:pPr>
        <w:widowControl/>
        <w:spacing w:line="259" w:lineRule="auto" w:after="100"/>
        <w:jc w:val="both"/>
      </w:pPr>
      <w:r>
        <w:t>☐ Task-specific test table completed</w:t>
      </w:r>
    </w:p>
    <w:p w14:paraId="3884D28A" w14:textId="77777777" w:rsidR="0018463E" w:rsidRDefault="00000000">
      <w:pPr>
        <w:widowControl/>
        <w:spacing w:line="259" w:lineRule="auto" w:after="100"/>
        <w:jc w:val="both"/>
      </w:pPr>
      <w:r>
        <w:t>☐ Changes committed to GitHub</w:t>
      </w:r>
    </w:p>
    <w:p w14:paraId="5A8DC16A" w14:textId="77777777" w:rsidR="0018463E" w:rsidRDefault="00000000">
      <w:pPr>
        <w:widowControl/>
      </w:pPr>
      <w:r>
        <w:br w:type="page"/>
      </w:r>
    </w:p>
    <w:p w14:paraId="0B41D72D" w14:textId="77777777" w:rsidR="0018463E" w:rsidRDefault="00000000">
      <w:pPr>
        <w:pStyle w:val="Heading1"/>
        <w:widowControl/>
        <w:jc w:val="center"/>
      </w:pPr>
      <w:r>
        <w:lastRenderedPageBreak/>
        <w:t>Execution Screenshot — Task 03</w:t>
      </w:r>
    </w:p>
    <w:p w14:paraId="77E8A0C0" w14:textId="77777777" w:rsidR="0018463E" w:rsidRDefault="00000000">
      <w:pPr>
        <w:widowControl/>
        <w:jc w:val="center"/>
      </w:pPr>
      <w:r>
        <w:t>Student: Yuvaraj K  |  Register No.: 1912260697</w:t>
      </w:r>
    </w:p>
    <w:p w14:paraId="326BE9ED" w14:textId="77777777" w:rsidR="0018463E" w:rsidRDefault="00000000">
      <w:pPr>
        <w:widowControl/>
        <w:jc w:val="center"/>
      </w:pPr>
      <w:r>
        <w:rPr>
          <w:noProof/>
        </w:rPr>
        <w:drawing>
          <wp:inline distT="0" distB="0" distL="0" distR="0" wp14:anchorId="3EF129A8" wp14:editId="44D7F443">
            <wp:extent cx="5577840" cy="2004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3_screenshot.png"/>
                    <pic:cNvPicPr/>
                  </pic:nvPicPr>
                  <pic:blipFill>
                    <a:blip r:embed="rId7"/>
                    <a:stretch>
                      <a:fillRect/>
                    </a:stretch>
                  </pic:blipFill>
                  <pic:spPr>
                    <a:xfrm>
                      <a:off x="0" y="0"/>
                      <a:ext cx="5577840" cy="2004038"/>
                    </a:xfrm>
                    <a:prstGeom prst="rect">
                      <a:avLst/>
                    </a:prstGeom>
                  </pic:spPr>
                </pic:pic>
              </a:graphicData>
            </a:graphic>
          </wp:inline>
        </w:drawing>
      </w:r>
    </w:p>
    <w:p w14:paraId="70F9EC75" w14:textId="77777777" w:rsidR="0018463E" w:rsidRDefault="00000000">
      <w:pPr>
        <w:widowControl/>
        <w:jc w:val="center"/>
      </w:pPr>
      <w:r>
        <w:rPr>
          <w:i/>
          <w:sz w:val="18"/>
        </w:rPr>
        <w:t>Illustrative terminal-style output screenshot</w:t>
      </w:r>
    </w:p>
    <w:sectPr w:rsidR="0018463E" w:rsidSect="00034616">
      <w:headerReference w:type="default"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1060458">
    <w:abstractNumId w:val="8"/>
  </w:num>
  <w:num w:numId="2" w16cid:durableId="131103137">
    <w:abstractNumId w:val="6"/>
  </w:num>
  <w:num w:numId="3" w16cid:durableId="1793667162">
    <w:abstractNumId w:val="5"/>
  </w:num>
  <w:num w:numId="4" w16cid:durableId="245265145">
    <w:abstractNumId w:val="4"/>
  </w:num>
  <w:num w:numId="5" w16cid:durableId="1857959044">
    <w:abstractNumId w:val="7"/>
  </w:num>
  <w:num w:numId="6" w16cid:durableId="1734352225">
    <w:abstractNumId w:val="3"/>
  </w:num>
  <w:num w:numId="7" w16cid:durableId="2017418234">
    <w:abstractNumId w:val="2"/>
  </w:num>
  <w:num w:numId="8" w16cid:durableId="1450784838">
    <w:abstractNumId w:val="1"/>
  </w:num>
  <w:num w:numId="9" w16cid:durableId="817920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63E"/>
    <w:rsid w:val="0029639D"/>
    <w:rsid w:val="00326F90"/>
    <w:rsid w:val="004F7F49"/>
    <w:rsid w:val="00AA1D8D"/>
    <w:rsid w:val="00B47730"/>
    <w:rsid w:val="00CB0664"/>
    <w:rsid w:val="00DB39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D5278"/>
  <w14:defaultImageDpi w14:val="300"/>
  <w15:docId w15:val="{7D515090-E86E-4884-BC07-F6DCDDE0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B3911"/>
    <w:rPr>
      <w:color w:val="0000FF" w:themeColor="hyperlink"/>
      <w:u w:val="single"/>
    </w:rPr>
  </w:style>
  <w:style w:type="character" w:styleId="UnresolvedMention">
    <w:name w:val="Unresolved Mention"/>
    <w:basedOn w:val="DefaultParagraphFont"/>
    <w:uiPriority w:val="99"/>
    <w:semiHidden/>
    <w:unhideWhenUsed/>
    <w:rsid w:val="00DB39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Yuvaraj290208/ASSIGNMENT-1-1912260697-C-PROGRAMMING-.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harshavarthanp@outlook.com</cp:lastModifiedBy>
  <cp:revision>2</cp:revision>
  <dcterms:created xsi:type="dcterms:W3CDTF">2013-12-23T23:15:00Z</dcterms:created>
  <dcterms:modified xsi:type="dcterms:W3CDTF">2026-10-26T05:05:00Z</dcterms:modified>
  <cp:category/>
</cp:coreProperties>
</file>