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BB772" w14:textId="77777777" w:rsidR="004467ED" w:rsidRDefault="00000000">
      <w:pPr>
        <w:widowControl/>
        <w:jc w:val="center"/>
      </w:pPr>
      <w:r>
        <w:rPr>
          <w:b/>
          <w:color w:val="1F4E79"/>
          <w:sz w:val="40"/>
        </w:rPr>
        <w:t>CSA02 – C PROGRAMMING</w:t>
      </w:r>
      <w:r>
        <w:rPr>
          <w:b/>
          <w:color w:val="1F4E79"/>
          <w:sz w:val="40"/>
        </w:rPr>
        <w:br/>
        <w:t>ASSIGNMENT 1</w:t>
      </w:r>
      <w:r>
        <w:rPr>
          <w:b/>
          <w:color w:val="1F4E79"/>
          <w:sz w:val="40"/>
        </w:rPr>
        <w:br/>
        <w:t>TASK 12</w:t>
      </w:r>
    </w:p>
    <w:p w14:paraId="16696C34" w14:textId="77777777" w:rsidR="004467ED" w:rsidRDefault="00000000">
      <w:pPr>
        <w:widowControl/>
        <w:jc w:val="center"/>
      </w:pPr>
      <w:r>
        <w:rPr>
          <w:b/>
        </w:rPr>
        <w:t>Day-4 Design Challenge: Re-evaluate and Adapt the Design</w:t>
      </w:r>
    </w:p>
    <w:p w14:paraId="6568CDEC" w14:textId="2B057527" w:rsidR="004467ED" w:rsidRDefault="00000000">
      <w:pPr>
        <w:widowControl/>
        <w:spacing w:after="80"/>
        <w:jc w:val="left"/>
      </w:pPr>
      <w:r>
        <w:rPr>
          <w:rFonts w:ascii="Aptos" w:hAnsi="Aptos"/>
          <w:sz w:val="20"/>
        </w:rPr>
        <w:t>Student name: Yuvaraj K</w:t>
      </w:r>
      <w:r w:rsidR="005258AC">
        <w:rPr>
          <w:rFonts w:ascii="Aptos" w:hAnsi="Aptos"/>
          <w:sz w:val="20"/>
        </w:rPr>
      </w:r>
    </w:p>
    <w:p w14:paraId="00B0B812" w14:textId="24959CCA" w:rsidR="004467ED" w:rsidRDefault="00000000">
      <w:pPr>
        <w:widowControl/>
        <w:spacing w:after="80"/>
        <w:jc w:val="left"/>
      </w:pPr>
      <w:r>
        <w:rPr>
          <w:rFonts w:ascii="Aptos" w:hAnsi="Aptos"/>
          <w:sz w:val="20"/>
        </w:rPr>
        <w:t>Register number:1912260697</w:t>
      </w:r>
      <w:r w:rsidR="005258AC">
        <w:rPr>
          <w:rFonts w:ascii="Aptos" w:hAnsi="Aptos"/>
          <w:sz w:val="20"/>
        </w:rPr>
      </w:r>
    </w:p>
    <w:p w14:paraId="16923C25" w14:textId="50085707" w:rsidR="004467ED" w:rsidRDefault="00000000">
      <w:pPr>
        <w:widowControl/>
        <w:jc w:val="center"/>
      </w:pPr>
      <w:r>
        <w:rPr>
          <w:rFonts w:ascii="Aptos" w:hAnsi="Aptos"/>
          <w:sz w:val="20"/>
        </w:rPr>
        <w:t>Repository: </w:t>
      </w:r>
      <w:hyperlink r:id="rId6" w:history="1">
        <w:r>
          <w:rPr>
            <w:rStyle w:val="Hyperlink"/>
          </w:rPr>
          <w:t>https://github.com/Yuvaraj290208/ASSIGNMENT-1-1912260697-C-PROGRAMMING-.git</w:t>
        </w:r>
      </w:hyperlink>
    </w:p>
    <w:p w14:paraId="031A145D" w14:textId="77777777" w:rsidR="004467ED" w:rsidRDefault="00000000">
      <w:pPr>
        <w:widowControl/>
        <w:spacing w:after="80"/>
        <w:jc w:val="left"/>
      </w:pPr>
      <w:r>
        <w:rPr>
          <w:rFonts w:ascii="Aptos" w:hAnsi="Aptos"/>
          <w:sz w:val="20"/>
        </w:rPr>
        <w:t>Marks: 8 | Course Outcome: CO1</w:t>
      </w:r>
    </w:p>
    <w:p w14:paraId="1A8BE641" w14:textId="77777777" w:rsidR="004467ED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1. Problem Analysis and Design</w:t>
      </w:r>
    </w:p>
    <w:p w14:paraId="040CF8C4" w14:textId="77777777" w:rsidR="004467ED" w:rsidRDefault="00000000">
      <w:pPr>
        <w:widowControl/>
        <w:spacing w:line="259" w:lineRule="auto" w:after="100"/>
        <w:jc w:val="both"/>
      </w:pPr>
      <w:r>
        <w:t>The changed specification introduces smart-meter watt-hour readings every 15 minutes, 35,040 readings per house per year, a peak period from 6 PM to 10 PM with a 20% higher rate, and runtime-configurable tariff values. The old monthly integer-unit model and compile-time-only tariff macros are insufficient as the only representation. Use a wider integer for cumulative watt-hours and paise, represent each interval with its timestamp and energy delta, and load base rates from validated configuration at startup.</w:t>
      </w:r>
      <w:r>
        <w:br/>
      </w:r>
      <w:r>
        <w:br/>
        <w:t>One house produces 35,040 interval records annually. For 800,000 houses this is 28,032,000,000 interval records per year. A 16-bit reading is not enough for a yearly cumulative watt-hour total; use uint64_t or another verified wide integer for cumulative quantities. To compute the time-of-day tariff correctly, energy must be assigned to the interval in which it was consumed. The specification does not provide exact base slab rates for the new smart-meter billing mode, so the implementation below uses a configurable base rate in paise per kWh and applies a 20% peak multiplier. It uses integer arithmetic and rounds the 20% adjustment to the nearest paise using (base*120 + 50)/100. A production system should define the precise tariff rounding rule and interval boundary/time-zone policy.</w:t>
      </w:r>
    </w:p>
    <w:p w14:paraId="00B018F6" w14:textId="77777777" w:rsidR="004467ED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2. Pseudocode / Algorithm</w:t>
      </w:r>
    </w:p>
    <w:p w14:paraId="7EBA5577" w14:textId="77777777" w:rsidR="004467ED" w:rsidRDefault="00000000">
      <w:pPr>
        <w:widowControl/>
        <w:spacing w:line="259" w:lineRule="auto" w:after="100"/>
        <w:jc w:val="both"/>
      </w:pPr>
      <w:r>
        <w:t>Read base rate (paise per kWh) from command line or config file</w:t>
      </w:r>
      <w:r>
        <w:br/>
        <w:t>For each interval, read watt-hours and local timestamp</w:t>
      </w:r>
      <w:r>
        <w:br/>
        <w:t>if local time is in [18:00, 22:00): rate multiplier = 120%; otherwise 100%</w:t>
      </w:r>
      <w:r>
        <w:br/>
        <w:t>charge in paise using integer arithmetic and a documented rounding rule</w:t>
      </w:r>
      <w:r>
        <w:br/>
        <w:t>accumulate in uint64_t or checked wide integer</w:t>
      </w:r>
      <w:r>
        <w:br/>
        <w:t>report yearly total and reject invalid configuration</w:t>
      </w:r>
    </w:p>
    <w:p w14:paraId="4D6DB25A" w14:textId="77777777" w:rsidR="004467ED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3. C Source Code</w:t>
      </w:r>
    </w:p>
    <w:p w14:paraId="045FF48D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#include &lt;stdio.h&gt;</w:t>
      </w:r>
    </w:p>
    <w:p w14:paraId="70356E22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#include &lt;stdint.h&gt;</w:t>
      </w:r>
    </w:p>
    <w:p w14:paraId="4CCEEEEF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#include &lt;inttypes.h&gt;</w:t>
      </w:r>
    </w:p>
    <w:p w14:paraId="39B125E9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#include &lt;stdlib.h&gt;</w:t>
      </w:r>
    </w:p>
    <w:p w14:paraId="5C082260" w14:textId="77777777" w:rsidR="004467ED" w:rsidRDefault="00000000">
      <w:pPr>
        <w:widowControl/>
        <w:spacing w:after="0"/>
      </w:pPr>
      <w:r>
        <w:rPr>
          <w:rFonts w:ascii="Consolas" w:hAnsi="Consolas"/>
          <w:sz w:val="16"/>
        </w:rPr>
        <w:t xml:space="preserve"> </w:t>
      </w:r>
    </w:p>
    <w:p w14:paraId="3F1BA8B2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/* Demo: interval Wh, hour in local time (0..23), configurable base rate in paise/kWh.</w:t>
      </w:r>
    </w:p>
    <w:p w14:paraId="23239D1E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lastRenderedPageBreak/>
        <w:t xml:space="preserve">   Peak period is [18:00, 22:00). Charge is rounded to nearest paise per interval. */</w:t>
      </w:r>
    </w:p>
    <w:p w14:paraId="284F4351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static uint64_t interval_charge_paise(uint64_t wh, int hour, uint64_t base_paise_per_kwh) {</w:t>
      </w:r>
    </w:p>
    <w:p w14:paraId="03D655D8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uint64_t numerator = wh * base_paise_per_kwh;</w:t>
      </w:r>
    </w:p>
    <w:p w14:paraId="50A7E3A9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uint64_t denominator = 1000ULL; /* Wh to kWh */</w:t>
      </w:r>
    </w:p>
    <w:p w14:paraId="53D599F8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if (hour &gt;= 18 &amp;&amp; hour &lt; 22) {</w:t>
      </w:r>
    </w:p>
    <w:p w14:paraId="44809530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numerator *= 120ULL;</w:t>
      </w:r>
    </w:p>
    <w:p w14:paraId="13E820F7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denominator *= 100ULL;</w:t>
      </w:r>
    </w:p>
    <w:p w14:paraId="4B4564FE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}</w:t>
      </w:r>
    </w:p>
    <w:p w14:paraId="40404621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return (numerator + denominator/2) / denominator;</w:t>
      </w:r>
    </w:p>
    <w:p w14:paraId="7CCF425E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}</w:t>
      </w:r>
    </w:p>
    <w:p w14:paraId="3631FCF2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int main(int argc, char **argv) {</w:t>
      </w:r>
    </w:p>
    <w:p w14:paraId="36C19FDD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uint64_t rate = 500; /* default: ₹5.00/kWh = 500 paise/kWh */</w:t>
      </w:r>
    </w:p>
    <w:p w14:paraId="3D1EB3DB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if (argc &gt; 1) {</w:t>
      </w:r>
    </w:p>
    <w:p w14:paraId="5DE6B8D7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char *end = NULL;</w:t>
      </w:r>
    </w:p>
    <w:p w14:paraId="774DF99A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unsigned long long v = strtoull(argv[1], &amp;end, 10);</w:t>
      </w:r>
    </w:p>
    <w:p w14:paraId="056D7F90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if (!end || *end != '\0' || v == 0) {</w:t>
      </w:r>
    </w:p>
    <w:p w14:paraId="54C3591B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    fprintf(stderr, "Usage: %s [base_rate_paise_per_kwh&gt;0]\n", argv[0]);</w:t>
      </w:r>
    </w:p>
    <w:p w14:paraId="653E3793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    return 1;</w:t>
      </w:r>
    </w:p>
    <w:p w14:paraId="1EE6E948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}</w:t>
      </w:r>
    </w:p>
    <w:p w14:paraId="1B9031B2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rate = (uint64_t)v;</w:t>
      </w:r>
    </w:p>
    <w:p w14:paraId="05CF3888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}</w:t>
      </w:r>
    </w:p>
    <w:p w14:paraId="79B87C17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uint64_t wh;</w:t>
      </w:r>
    </w:p>
    <w:p w14:paraId="357D7185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int hour;</w:t>
      </w:r>
    </w:p>
    <w:p w14:paraId="2878DC33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printf("Enter interval watt-hours and local hour (0..23): ");</w:t>
      </w:r>
    </w:p>
    <w:p w14:paraId="3FA4650C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if (scanf("%" SCNu64 " %d", &amp;wh, &amp;hour) != 2 || hour &lt; 0 || hour &gt; 23) {</w:t>
      </w:r>
    </w:p>
    <w:p w14:paraId="20C55301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fprintf(stderr, "Invalid interval input.\n");</w:t>
      </w:r>
    </w:p>
    <w:p w14:paraId="4D0E1871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return 1;</w:t>
      </w:r>
    </w:p>
    <w:p w14:paraId="30CC810A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}</w:t>
      </w:r>
    </w:p>
    <w:p w14:paraId="307F3C3E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uint64_t charge = interval_charge_paise(wh, hour, rate);</w:t>
      </w:r>
    </w:p>
    <w:p w14:paraId="1C36E7AC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printf("Base tariff: %" PRIu64 " paise/kWh\n", rate);</w:t>
      </w:r>
    </w:p>
    <w:p w14:paraId="01628077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printf("Interval charge: %" PRIu64 " paise (Rs %" PRIu64 ".%02" PRIu64 ")\n",</w:t>
      </w:r>
    </w:p>
    <w:p w14:paraId="3AE6F394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       charge, charge/100, charge%100);</w:t>
      </w:r>
    </w:p>
    <w:p w14:paraId="491B3DE6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printf("Yearly intervals per house: 35040; district intervals at 800000 houses: 28032000000\n");</w:t>
      </w:r>
    </w:p>
    <w:p w14:paraId="35226A49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return 0;</w:t>
      </w:r>
    </w:p>
    <w:p w14:paraId="0454422C" w14:textId="77777777" w:rsidR="004467ED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}</w:t>
      </w:r>
    </w:p>
    <w:p w14:paraId="2F7B48AF" w14:textId="77777777" w:rsidR="004467ED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4. Expected / Reference Result</w:t>
      </w:r>
    </w:p>
    <w:p w14:paraId="27A02BFB" w14:textId="77777777" w:rsidR="004467ED" w:rsidRDefault="00000000">
      <w:pPr>
        <w:widowControl/>
        <w:spacing w:line="259" w:lineRule="auto" w:after="100"/>
        <w:jc w:val="both"/>
      </w:pPr>
      <w:r>
        <w:t>With default rate 500 paise/kWh, input 1000 17 -&gt; charge 500 paise (Rs 5.00); input 1000 18 -&gt; charge 600 paise (Rs 6.00). At 22:00 the normal rate applies.</w:t>
      </w:r>
    </w:p>
    <w:p w14:paraId="46C3FDD2" w14:textId="77777777" w:rsidR="004467ED" w:rsidRDefault="00000000">
      <w:pPr>
        <w:widowControl/>
        <w:spacing w:line="259" w:lineRule="auto" w:after="100"/>
        <w:jc w:val="both"/>
      </w:pPr>
      <w:r>
        <w:t>Captured local compiler/execution evidence is provided in compile_output.txt. Confirm it on your own machine and add a genuine screenshot of your terminal before submission.</w:t>
      </w:r>
    </w:p>
    <w:p w14:paraId="67ED3F9F" w14:textId="77777777" w:rsidR="004467ED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5. Alternative Concept and Complexity Analysis</w:t>
      </w:r>
    </w:p>
    <w:p w14:paraId="13AEAAE7" w14:textId="77777777" w:rsidR="004467ED" w:rsidRDefault="00000000">
      <w:pPr>
        <w:widowControl/>
        <w:spacing w:line="259" w:lineRule="auto" w:after="100"/>
        <w:jc w:val="both"/>
      </w:pPr>
      <w:r>
        <w:t>Retaining the old design would require substantial modification: wider cumulative values, timestamped intervals, peak/off-peak calculation and external tariff configuration. A redesign with a tariff configuration structure and interval-processing function separates reading ingestion, time classification and billing. Reading t tariff entries takes O(t) startup time and O(t) memory; processing m intervals takes O(m) time and O(1) working space beyond stored data.</w:t>
      </w:r>
    </w:p>
    <w:p w14:paraId="2EDF283A" w14:textId="77777777" w:rsidR="004467ED" w:rsidRDefault="00000000">
      <w:pPr>
        <w:widowControl/>
        <w:spacing w:line="259" w:lineRule="auto" w:after="100"/>
        <w:jc w:val="both"/>
      </w:pPr>
      <w:r>
        <w:t>Each interval charge is O(1) time and O(1) auxiliary space. For m interval readings, processing is O(m). At 800,000 houses × 35,040 intervals, m=28,032,000,000 intervals/year, so streaming or batch processing and persistent storage design are important.</w:t>
      </w:r>
    </w:p>
    <w:p w14:paraId="4216F769" w14:textId="77777777" w:rsidR="004467ED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lastRenderedPageBreak/>
        <w:t>6. Validation and Limitations</w:t>
      </w:r>
    </w:p>
    <w:p w14:paraId="061E55C8" w14:textId="77777777" w:rsidR="004467ED" w:rsidRDefault="00000000">
      <w:pPr>
        <w:widowControl/>
        <w:spacing w:line="259" w:lineRule="auto" w:after="100"/>
        <w:jc w:val="both"/>
      </w:pPr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54CD9CF1" w14:textId="77777777" w:rsidR="004467ED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7. Submission Evidence Checklist</w:t>
      </w:r>
    </w:p>
    <w:p w14:paraId="6F0AA7BC" w14:textId="77777777" w:rsidR="004467ED" w:rsidRDefault="00000000">
      <w:pPr>
        <w:widowControl/>
        <w:spacing w:line="259" w:lineRule="auto" w:after="100"/>
        <w:jc w:val="both"/>
      </w:pPr>
      <w:r>
        <w:t>☐ Source code saved in this task folder</w:t>
      </w:r>
    </w:p>
    <w:p w14:paraId="06D1BD81" w14:textId="77777777" w:rsidR="004467ED" w:rsidRDefault="00000000">
      <w:pPr>
        <w:widowControl/>
        <w:spacing w:line="259" w:lineRule="auto" w:after="100"/>
        <w:jc w:val="both"/>
      </w:pPr>
      <w:r>
        <w:t>☐ Compile and run output reviewed</w:t>
      </w:r>
    </w:p>
    <w:p w14:paraId="375FA80C" w14:textId="77777777" w:rsidR="004467ED" w:rsidRDefault="00000000">
      <w:pPr>
        <w:widowControl/>
        <w:spacing w:line="259" w:lineRule="auto" w:after="100"/>
        <w:jc w:val="both"/>
      </w:pPr>
      <w:r>
        <w:t>☐ Terminal screenshot added after local execution</w:t>
      </w:r>
    </w:p>
    <w:p w14:paraId="6BBEB850" w14:textId="77777777" w:rsidR="004467ED" w:rsidRDefault="00000000">
      <w:pPr>
        <w:widowControl/>
        <w:spacing w:line="259" w:lineRule="auto" w:after="100"/>
        <w:jc w:val="both"/>
      </w:pPr>
      <w:r>
        <w:t>☐ Task-specific test table completed</w:t>
      </w:r>
    </w:p>
    <w:p w14:paraId="0EB1BABE" w14:textId="77777777" w:rsidR="004467ED" w:rsidRDefault="00000000">
      <w:pPr>
        <w:widowControl/>
        <w:spacing w:line="259" w:lineRule="auto" w:after="100"/>
        <w:jc w:val="both"/>
      </w:pPr>
      <w:r>
        <w:t>☐ Changes committed to GitHub</w:t>
      </w:r>
    </w:p>
    <w:p w14:paraId="5355D13B" w14:textId="77777777" w:rsidR="004467ED" w:rsidRDefault="00000000">
      <w:pPr>
        <w:widowControl/>
      </w:pPr>
      <w:r>
        <w:br w:type="page"/>
      </w:r>
    </w:p>
    <w:p w14:paraId="1E48A5D8" w14:textId="77777777" w:rsidR="004467ED" w:rsidRDefault="00000000">
      <w:pPr>
        <w:pStyle w:val="Heading1"/>
        <w:widowControl/>
        <w:jc w:val="center"/>
      </w:pPr>
      <w:r>
        <w:lastRenderedPageBreak/>
        <w:t>Execution Screenshot — Task 12</w:t>
      </w:r>
    </w:p>
    <w:p w14:paraId="640F080A" w14:textId="77777777" w:rsidR="004467ED" w:rsidRDefault="00000000">
      <w:pPr>
        <w:widowControl/>
        <w:jc w:val="center"/>
      </w:pPr>
      <w:r>
        <w:t>Student: Yuvaraj K  |  Register No.: 1912260697</w:t>
      </w:r>
    </w:p>
    <w:p w14:paraId="2FB446CB" w14:textId="77777777" w:rsidR="004467ED" w:rsidRDefault="00000000">
      <w:pPr>
        <w:widowControl/>
        <w:jc w:val="center"/>
      </w:pPr>
      <w:r>
        <w:rPr>
          <w:noProof/>
        </w:rPr>
        <w:drawing>
          <wp:inline distT="0" distB="0" distL="0" distR="0" wp14:anchorId="2A80A81E" wp14:editId="24BE495D">
            <wp:extent cx="5577840" cy="2004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2_screensh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A773" w14:textId="77777777" w:rsidR="004467ED" w:rsidRDefault="00000000">
      <w:pPr>
        <w:widowControl/>
        <w:jc w:val="center"/>
      </w:pPr>
      <w:r>
        <w:rPr>
          <w:i/>
          <w:sz w:val="18"/>
        </w:rPr>
        <w:t>Illustrative terminal-style output screenshot</w:t>
      </w:r>
    </w:p>
    <w:sectPr w:rsidR="004467ED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737764">
    <w:abstractNumId w:val="8"/>
  </w:num>
  <w:num w:numId="2" w16cid:durableId="1889413853">
    <w:abstractNumId w:val="6"/>
  </w:num>
  <w:num w:numId="3" w16cid:durableId="1996453990">
    <w:abstractNumId w:val="5"/>
  </w:num>
  <w:num w:numId="4" w16cid:durableId="1271355544">
    <w:abstractNumId w:val="4"/>
  </w:num>
  <w:num w:numId="5" w16cid:durableId="1940522946">
    <w:abstractNumId w:val="7"/>
  </w:num>
  <w:num w:numId="6" w16cid:durableId="452099232">
    <w:abstractNumId w:val="3"/>
  </w:num>
  <w:num w:numId="7" w16cid:durableId="291909655">
    <w:abstractNumId w:val="2"/>
  </w:num>
  <w:num w:numId="8" w16cid:durableId="496917321">
    <w:abstractNumId w:val="1"/>
  </w:num>
  <w:num w:numId="9" w16cid:durableId="136606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D99"/>
    <w:rsid w:val="0015074B"/>
    <w:rsid w:val="0029639D"/>
    <w:rsid w:val="00326F90"/>
    <w:rsid w:val="004467ED"/>
    <w:rsid w:val="005258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ADA83"/>
  <w14:defaultImageDpi w14:val="300"/>
  <w15:docId w15:val="{9C82C8E7-ABF9-4FAF-B219-BCB862E7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258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8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uvaraj290208/ASSIGNMENT-1-1912260697-C-PROGRAMMING-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harshavarthanp@outlook.com</cp:lastModifiedBy>
  <cp:revision>2</cp:revision>
  <dcterms:created xsi:type="dcterms:W3CDTF">2013-12-23T23:15:00Z</dcterms:created>
  <dcterms:modified xsi:type="dcterms:W3CDTF">2026-10-26T05:07:00Z</dcterms:modified>
  <cp:category/>
</cp:coreProperties>
</file>