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4B16" w14:textId="77777777" w:rsidR="009F0CBB" w:rsidRDefault="00000000">
      <w:pPr>
        <w:widowControl/>
        <w:jc w:val="center"/>
      </w:pPr>
      <w:r>
        <w:rPr>
          <w:b/>
          <w:color w:val="1F4E79"/>
          <w:sz w:val="40"/>
        </w:rPr>
        <w:t>CSA02 – C PROGRAMMING</w:t>
      </w:r>
      <w:r>
        <w:rPr>
          <w:b/>
          <w:color w:val="1F4E79"/>
          <w:sz w:val="40"/>
        </w:rPr>
        <w:br/>
        <w:t>ASSIGNMENT 1</w:t>
      </w:r>
      <w:r>
        <w:rPr>
          <w:b/>
          <w:color w:val="1F4E79"/>
          <w:sz w:val="40"/>
        </w:rPr>
        <w:br/>
        <w:t>TASK 02</w:t>
      </w:r>
    </w:p>
    <w:p w14:paraId="7DD76C65" w14:textId="77777777" w:rsidR="009F0CBB" w:rsidRDefault="00000000">
      <w:pPr>
        <w:widowControl/>
        <w:jc w:val="center"/>
      </w:pPr>
      <w:r>
        <w:rPr>
          <w:b/>
        </w:rPr>
        <w:t>Choose the Data Types</w:t>
      </w:r>
    </w:p>
    <w:p w14:paraId="4C6663FD" w14:textId="4AD85E1D" w:rsidR="009F0CBB" w:rsidRDefault="00000000">
      <w:pPr>
        <w:widowControl/>
        <w:spacing w:after="80"/>
        <w:jc w:val="left"/>
      </w:pPr>
      <w:r>
        <w:rPr>
          <w:rFonts w:ascii="Aptos" w:hAnsi="Aptos"/>
          <w:sz w:val="20"/>
        </w:rPr>
        <w:t>Student name: Yuvaraj K</w:t>
      </w:r>
      <w:r w:rsidR="00A41216">
        <w:rPr>
          <w:rFonts w:ascii="Aptos" w:hAnsi="Aptos"/>
          <w:sz w:val="20"/>
        </w:rPr>
      </w:r>
    </w:p>
    <w:p w14:paraId="0F16C026" w14:textId="7D1A9AA4" w:rsidR="009F0CBB" w:rsidRDefault="00000000">
      <w:pPr>
        <w:widowControl/>
        <w:spacing w:after="80"/>
        <w:jc w:val="left"/>
      </w:pPr>
      <w:r>
        <w:rPr>
          <w:rFonts w:ascii="Aptos" w:hAnsi="Aptos"/>
          <w:sz w:val="20"/>
        </w:rPr>
        <w:t>Register number: 1912260697</w:t>
      </w:r>
      <w:r w:rsidR="00A41216">
        <w:rPr>
          <w:rFonts w:ascii="Aptos" w:hAnsi="Aptos"/>
          <w:sz w:val="20"/>
        </w:rPr>
      </w:r>
    </w:p>
    <w:p w14:paraId="76D6201B" w14:textId="13B87020" w:rsidR="009F0CBB" w:rsidRDefault="00000000">
      <w:pPr>
        <w:widowControl/>
        <w:jc w:val="center"/>
      </w:pPr>
      <w:r>
        <w:rPr>
          <w:rFonts w:ascii="Aptos" w:hAnsi="Aptos"/>
          <w:sz w:val="20"/>
        </w:rPr>
        <w:t>Repository: </w:t>
      </w:r>
      <w:hyperlink r:id="rId6" w:history="1">
        <w:r>
          <w:rPr>
            <w:rStyle w:val="Hyperlink"/>
          </w:rPr>
          <w:t>https://github.com/Yuvaraj290208/ASSIGNMENT-1-1912260697-C-PROGRAMMING-.git</w:t>
        </w:r>
      </w:hyperlink>
    </w:p>
    <w:p w14:paraId="0F9AB5C1" w14:textId="77777777" w:rsidR="009F0CBB" w:rsidRDefault="00000000">
      <w:pPr>
        <w:widowControl/>
        <w:spacing w:after="80"/>
        <w:jc w:val="left"/>
      </w:pPr>
      <w:r>
        <w:rPr>
          <w:rFonts w:ascii="Aptos" w:hAnsi="Aptos"/>
          <w:sz w:val="20"/>
        </w:rPr>
        <w:t>Marks: 4 | Course Outcome: CO1</w:t>
      </w:r>
    </w:p>
    <w:p w14:paraId="3D3B7006" w14:textId="77777777" w:rsidR="009F0CBB" w:rsidRDefault="00000000">
      <w:pPr>
        <w:pStyle w:val="Heading1"/>
        <w:widowControl/>
        <w:spacing w:before="200" w:after="100"/>
        <w:jc w:val="left"/>
      </w:pPr>
      <w:r>
        <w:rPr>
          <w:rFonts w:ascii="Aptos" w:hAnsi="Aptos"/>
          <w:b/>
          <w:sz w:val="22"/>
        </w:rPr>
        <w:t>1. Problem Analysis and Design</w:t>
      </w:r>
    </w:p>
    <w:p w14:paraId="2C4577E3" w14:textId="77777777" w:rsidR="009F0CBB" w:rsidRDefault="00000000">
      <w:pPr>
        <w:widowControl/>
        <w:spacing w:line="259" w:lineRule="auto" w:after="100"/>
        <w:jc w:val="both"/>
      </w:pPr>
      <w:r>
        <w:t>Use unsigned short for the specified meter register, but verify sizeof(unsigned short) and USHRT_MAX on the target compiler. Use int for small slab counts and loop indices, unsigned int for computed consumption, long or long long for monetary paise totals depending on platform limits, and char arrays for household IDs/categories when they are textual. Use long long for district aggregate totals after checking LLONG_MAX. Use integer paise, not float rupees, for exact currency arithmetic.</w:t>
      </w:r>
      <w:r>
        <w:br/>
      </w:r>
      <w:r>
        <w:br/>
        <w:t>The assignment's sample assumes a 2-byte unsigned short with maximum 65535. Unsigned arithmetic wraps modulo its range; subtracting 65400 from 120 in 16-bit arithmetic gives 256, not a negative number. C's integer promotions mean operands may be promoted before arithmetic, so the implementation below uses a mask with USHRT_MAX to express the modulo-register result.</w:t>
      </w:r>
      <w:r>
        <w:br/>
      </w:r>
      <w:r>
        <w:br/>
        <w:t>Type sizes vary by implementation. The program prints actual sizes and limits rather than assuming every machine is identical. A float total can accumulate representation error because many decimal fractions are not exact in binary; integer paise additions are exact until integer overflow.</w:t>
      </w:r>
    </w:p>
    <w:p w14:paraId="001513EA" w14:textId="77777777" w:rsidR="009F0CBB" w:rsidRDefault="00000000">
      <w:pPr>
        <w:pStyle w:val="Heading1"/>
        <w:widowControl/>
        <w:spacing w:before="200" w:after="100"/>
        <w:jc w:val="left"/>
      </w:pPr>
      <w:r>
        <w:rPr>
          <w:rFonts w:ascii="Aptos" w:hAnsi="Aptos"/>
          <w:b/>
          <w:sz w:val="22"/>
        </w:rPr>
        <w:t>2. Pseudocode / Algorithm</w:t>
      </w:r>
    </w:p>
    <w:p w14:paraId="43A9A052" w14:textId="77777777" w:rsidR="009F0CBB" w:rsidRDefault="00000000">
      <w:pPr>
        <w:widowControl/>
        <w:spacing w:line="259" w:lineRule="auto" w:after="100"/>
        <w:jc w:val="both"/>
      </w:pPr>
      <w:r>
        <w:t>PRINT sizeof and limits for selected types</w:t>
      </w:r>
      <w:r>
        <w:br/>
        <w:t>consumption = (current - previous) modulo 65536</w:t>
      </w:r>
      <w:r>
        <w:br/>
        <w:t>For money, store ₹x.yy as 100*x + yy paise</w:t>
      </w:r>
      <w:r>
        <w:br/>
        <w:t>For district totals, use a wide integer and check maximum limits</w:t>
      </w:r>
    </w:p>
    <w:p w14:paraId="5D7838FD" w14:textId="77777777" w:rsidR="009F0CBB" w:rsidRDefault="00000000">
      <w:pPr>
        <w:pStyle w:val="Heading1"/>
        <w:widowControl/>
        <w:spacing w:before="200" w:after="100"/>
        <w:jc w:val="left"/>
      </w:pPr>
      <w:r>
        <w:rPr>
          <w:rFonts w:ascii="Aptos" w:hAnsi="Aptos"/>
          <w:b/>
          <w:sz w:val="22"/>
        </w:rPr>
        <w:t>3. C Source Code</w:t>
      </w:r>
    </w:p>
    <w:p w14:paraId="682F2929" w14:textId="77777777" w:rsidR="009F0CBB" w:rsidRDefault="00000000">
      <w:pPr>
        <w:widowControl/>
        <w:spacing w:after="0"/>
        <w:jc w:val="left"/>
      </w:pPr>
      <w:r>
        <w:rPr>
          <w:rFonts w:ascii="Consolas" w:hAnsi="Consolas"/>
          <w:sz w:val="16"/>
        </w:rPr>
        <w:t>#include &lt;stdio.h&gt;</w:t>
      </w:r>
    </w:p>
    <w:p w14:paraId="744AEF45" w14:textId="77777777" w:rsidR="009F0CBB" w:rsidRDefault="00000000">
      <w:pPr>
        <w:widowControl/>
        <w:spacing w:after="0"/>
        <w:jc w:val="left"/>
      </w:pPr>
      <w:r>
        <w:rPr>
          <w:rFonts w:ascii="Consolas" w:hAnsi="Consolas"/>
          <w:sz w:val="16"/>
        </w:rPr>
        <w:t>#include &lt;limits.h&gt;</w:t>
      </w:r>
    </w:p>
    <w:p w14:paraId="79CA210D" w14:textId="77777777" w:rsidR="009F0CBB" w:rsidRDefault="00000000">
      <w:pPr>
        <w:widowControl/>
        <w:spacing w:after="0"/>
        <w:jc w:val="left"/>
      </w:pPr>
      <w:r>
        <w:rPr>
          <w:rFonts w:ascii="Consolas" w:hAnsi="Consolas"/>
          <w:sz w:val="16"/>
        </w:rPr>
        <w:t>#include &lt;float.h&gt;</w:t>
      </w:r>
    </w:p>
    <w:p w14:paraId="5A62DAA5" w14:textId="77777777" w:rsidR="009F0CBB" w:rsidRDefault="00000000">
      <w:pPr>
        <w:widowControl/>
        <w:spacing w:after="0"/>
        <w:jc w:val="left"/>
      </w:pPr>
      <w:r>
        <w:rPr>
          <w:rFonts w:ascii="Consolas" w:hAnsi="Consolas"/>
          <w:sz w:val="16"/>
        </w:rPr>
        <w:t>typedef unsigned short meter_t;</w:t>
      </w:r>
    </w:p>
    <w:p w14:paraId="1D6ACD93" w14:textId="77777777" w:rsidR="009F0CBB" w:rsidRDefault="00000000">
      <w:pPr>
        <w:widowControl/>
        <w:spacing w:after="0"/>
        <w:jc w:val="left"/>
      </w:pPr>
      <w:r>
        <w:rPr>
          <w:rFonts w:ascii="Consolas" w:hAnsi="Consolas"/>
          <w:sz w:val="16"/>
        </w:rPr>
        <w:t>unsigned int consumption(meter_t previous, meter_t current) {</w:t>
      </w:r>
    </w:p>
    <w:p w14:paraId="255D4DE1" w14:textId="77777777" w:rsidR="009F0CBB" w:rsidRDefault="00000000">
      <w:pPr>
        <w:widowControl/>
        <w:spacing w:after="0"/>
        <w:jc w:val="left"/>
      </w:pPr>
      <w:r>
        <w:rPr>
          <w:rFonts w:ascii="Consolas" w:hAnsi="Consolas"/>
          <w:sz w:val="16"/>
        </w:rPr>
        <w:t xml:space="preserve">    return (unsigned int)((current - previous) &amp; USHRT_MAX);</w:t>
      </w:r>
    </w:p>
    <w:p w14:paraId="0781838A" w14:textId="77777777" w:rsidR="009F0CBB" w:rsidRDefault="00000000">
      <w:pPr>
        <w:widowControl/>
        <w:spacing w:after="0"/>
        <w:jc w:val="left"/>
      </w:pPr>
      <w:r>
        <w:rPr>
          <w:rFonts w:ascii="Consolas" w:hAnsi="Consolas"/>
          <w:sz w:val="16"/>
        </w:rPr>
        <w:t>}</w:t>
      </w:r>
    </w:p>
    <w:p w14:paraId="0E9FED99" w14:textId="77777777" w:rsidR="009F0CBB" w:rsidRDefault="00000000">
      <w:pPr>
        <w:widowControl/>
        <w:spacing w:after="0"/>
        <w:jc w:val="left"/>
      </w:pPr>
      <w:r>
        <w:rPr>
          <w:rFonts w:ascii="Consolas" w:hAnsi="Consolas"/>
          <w:sz w:val="16"/>
        </w:rPr>
        <w:t>int main(void) {</w:t>
      </w:r>
    </w:p>
    <w:p w14:paraId="286ABD5B" w14:textId="77777777" w:rsidR="009F0CBB" w:rsidRDefault="00000000">
      <w:pPr>
        <w:widowControl/>
        <w:spacing w:after="0"/>
        <w:jc w:val="left"/>
      </w:pPr>
      <w:r>
        <w:rPr>
          <w:rFonts w:ascii="Consolas" w:hAnsi="Consolas"/>
          <w:sz w:val="16"/>
        </w:rPr>
        <w:lastRenderedPageBreak/>
        <w:t xml:space="preserve">    printf("sizeof(char)=%zu sizeof(short)=%zu sizeof(int)=%zu\n",</w:t>
      </w:r>
    </w:p>
    <w:p w14:paraId="21EF1D6F" w14:textId="77777777" w:rsidR="009F0CBB" w:rsidRDefault="00000000">
      <w:pPr>
        <w:widowControl/>
        <w:spacing w:after="0"/>
        <w:jc w:val="left"/>
      </w:pPr>
      <w:r>
        <w:rPr>
          <w:rFonts w:ascii="Consolas" w:hAnsi="Consolas"/>
          <w:sz w:val="16"/>
        </w:rPr>
        <w:t xml:space="preserve">           sizeof(char), sizeof(short), sizeof(int));</w:t>
      </w:r>
    </w:p>
    <w:p w14:paraId="6D48E8D7" w14:textId="77777777" w:rsidR="009F0CBB" w:rsidRDefault="00000000">
      <w:pPr>
        <w:widowControl/>
        <w:spacing w:after="0"/>
        <w:jc w:val="left"/>
      </w:pPr>
      <w:r>
        <w:rPr>
          <w:rFonts w:ascii="Consolas" w:hAnsi="Consolas"/>
          <w:sz w:val="16"/>
        </w:rPr>
        <w:t xml:space="preserve">    printf("sizeof(long)=%zu sizeof(long long)=%zu sizeof(float)=%zu sizeof(double)=%zu\n",</w:t>
      </w:r>
    </w:p>
    <w:p w14:paraId="21195ED1" w14:textId="77777777" w:rsidR="009F0CBB" w:rsidRDefault="00000000">
      <w:pPr>
        <w:widowControl/>
        <w:spacing w:after="0"/>
        <w:jc w:val="left"/>
      </w:pPr>
      <w:r>
        <w:rPr>
          <w:rFonts w:ascii="Consolas" w:hAnsi="Consolas"/>
          <w:sz w:val="16"/>
        </w:rPr>
        <w:t xml:space="preserve">           sizeof(long), sizeof(long long), sizeof(float), sizeof(double));</w:t>
      </w:r>
    </w:p>
    <w:p w14:paraId="6557422E" w14:textId="77777777" w:rsidR="009F0CBB" w:rsidRDefault="00000000">
      <w:pPr>
        <w:widowControl/>
        <w:spacing w:after="0"/>
        <w:jc w:val="left"/>
      </w:pPr>
      <w:r>
        <w:rPr>
          <w:rFonts w:ascii="Consolas" w:hAnsi="Consolas"/>
          <w:sz w:val="16"/>
        </w:rPr>
        <w:t xml:space="preserve">    printf("USHRT_MAX=%u INT_MAX=%d LONG_MAX=%ld LLONG_MAX=%lld\n",</w:t>
      </w:r>
    </w:p>
    <w:p w14:paraId="5F92B8C6" w14:textId="77777777" w:rsidR="009F0CBB" w:rsidRDefault="00000000">
      <w:pPr>
        <w:widowControl/>
        <w:spacing w:after="0"/>
        <w:jc w:val="left"/>
      </w:pPr>
      <w:r>
        <w:rPr>
          <w:rFonts w:ascii="Consolas" w:hAnsi="Consolas"/>
          <w:sz w:val="16"/>
        </w:rPr>
        <w:t xml:space="preserve">           (unsigned)USHRT_MAX, INT_MAX, LONG_MAX, LLONG_MAX);</w:t>
      </w:r>
    </w:p>
    <w:p w14:paraId="1AC76A82" w14:textId="77777777" w:rsidR="009F0CBB" w:rsidRDefault="00000000">
      <w:pPr>
        <w:widowControl/>
        <w:spacing w:after="0"/>
        <w:jc w:val="left"/>
      </w:pPr>
      <w:r>
        <w:rPr>
          <w:rFonts w:ascii="Consolas" w:hAnsi="Consolas"/>
          <w:sz w:val="16"/>
        </w:rPr>
        <w:t xml:space="preserve">    printf("FLT_DIG=%d DBL_DIG=%d\n", FLT_DIG, DBL_DIG);</w:t>
      </w:r>
    </w:p>
    <w:p w14:paraId="6F4DCA40" w14:textId="77777777" w:rsidR="009F0CBB" w:rsidRDefault="00000000">
      <w:pPr>
        <w:widowControl/>
        <w:spacing w:after="0"/>
        <w:jc w:val="left"/>
      </w:pPr>
      <w:r>
        <w:rPr>
          <w:rFonts w:ascii="Consolas" w:hAnsi="Consolas"/>
          <w:sz w:val="16"/>
        </w:rPr>
        <w:t xml:space="preserve">    printf("Rollover consumption=%u\n", consumption(65400, 120));</w:t>
      </w:r>
    </w:p>
    <w:p w14:paraId="1654EEF7" w14:textId="77777777" w:rsidR="009F0CBB" w:rsidRDefault="00000000">
      <w:pPr>
        <w:widowControl/>
        <w:spacing w:after="0"/>
        <w:jc w:val="left"/>
      </w:pPr>
      <w:r>
        <w:rPr>
          <w:rFonts w:ascii="Consolas" w:hAnsi="Consolas"/>
          <w:sz w:val="16"/>
        </w:rPr>
        <w:t xml:space="preserve">    return 0;</w:t>
      </w:r>
    </w:p>
    <w:p w14:paraId="53603AFE" w14:textId="77777777" w:rsidR="009F0CBB" w:rsidRDefault="00000000">
      <w:pPr>
        <w:widowControl/>
        <w:spacing w:after="0"/>
        <w:jc w:val="left"/>
      </w:pPr>
      <w:r>
        <w:rPr>
          <w:rFonts w:ascii="Consolas" w:hAnsi="Consolas"/>
          <w:sz w:val="16"/>
        </w:rPr>
        <w:t>}</w:t>
      </w:r>
    </w:p>
    <w:p w14:paraId="2DC40422" w14:textId="77777777" w:rsidR="009F0CBB" w:rsidRDefault="00000000">
      <w:pPr>
        <w:pStyle w:val="Heading1"/>
        <w:widowControl/>
        <w:spacing w:before="200" w:after="100"/>
        <w:jc w:val="left"/>
      </w:pPr>
      <w:r>
        <w:rPr>
          <w:rFonts w:ascii="Aptos" w:hAnsi="Aptos"/>
          <w:b/>
          <w:sz w:val="22"/>
        </w:rPr>
        <w:t>4. Expected / Reference Result</w:t>
      </w:r>
    </w:p>
    <w:p w14:paraId="53DF485E" w14:textId="77777777" w:rsidR="009F0CBB" w:rsidRDefault="00000000">
      <w:pPr>
        <w:widowControl/>
        <w:spacing w:line="259" w:lineRule="auto" w:after="100"/>
        <w:jc w:val="both"/>
      </w:pPr>
      <w:r>
        <w:t>System-dependent sizeof and limits; on common GCC x86-64 systems, unsigned short is 2 bytes and USHRT_MAX is 65535. Rollover consumption=256.</w:t>
      </w:r>
    </w:p>
    <w:p w14:paraId="37E82AF2" w14:textId="77777777" w:rsidR="009F0CBB" w:rsidRDefault="00000000">
      <w:pPr>
        <w:widowControl/>
        <w:spacing w:line="259" w:lineRule="auto" w:after="100"/>
        <w:jc w:val="both"/>
      </w:pPr>
      <w:r>
        <w:t>Captured local compiler/execution evidence is provided in compile_output.txt. Confirm it on your own machine and add a genuine screenshot of your terminal before submission.</w:t>
      </w:r>
    </w:p>
    <w:p w14:paraId="60C455DC" w14:textId="77777777" w:rsidR="009F0CBB" w:rsidRDefault="00000000">
      <w:pPr>
        <w:pStyle w:val="Heading1"/>
        <w:widowControl/>
        <w:spacing w:before="200" w:after="100"/>
        <w:jc w:val="left"/>
      </w:pPr>
      <w:r>
        <w:rPr>
          <w:rFonts w:ascii="Aptos" w:hAnsi="Aptos"/>
          <w:b/>
          <w:sz w:val="22"/>
        </w:rPr>
        <w:t>5. Alternative Concept and Complexity Analysis</w:t>
      </w:r>
    </w:p>
    <w:p w14:paraId="671ED1DB" w14:textId="77777777" w:rsidR="009F0CBB" w:rsidRDefault="00000000">
      <w:pPr>
        <w:widowControl/>
        <w:spacing w:line="259" w:lineRule="auto" w:after="100"/>
        <w:jc w:val="both"/>
      </w:pPr>
      <w:r>
        <w:t>Using double rupees requires rounding at a defined point, typically each bill's final amount to the nearest paise before adding bills, or rounding only the final sum if the business rule explicitly allows that. Both additions are O(1); a double and a long long typically each occupy a fixed number of bytes, commonly 8, but verify with sizeof. Floating-point error may accumulate with n operations; integer paise is exact for representable totals.</w:t>
      </w:r>
    </w:p>
    <w:p w14:paraId="24659ED8" w14:textId="77777777" w:rsidR="009F0CBB" w:rsidRDefault="00000000">
      <w:pPr>
        <w:widowControl/>
        <w:spacing w:line="259" w:lineRule="auto" w:after="100"/>
        <w:jc w:val="both"/>
      </w:pPr>
      <w:r>
        <w:t>Each fixed-width arithmetic operation is O(1) time and O(1) space. Aggregating N bills is O(N) time; use a wide total and validate that the maximum possible sum fits.</w:t>
      </w:r>
    </w:p>
    <w:p w14:paraId="698B879A" w14:textId="77777777" w:rsidR="009F0CBB" w:rsidRDefault="00000000">
      <w:pPr>
        <w:pStyle w:val="Heading1"/>
        <w:widowControl/>
        <w:spacing w:before="200" w:after="100"/>
        <w:jc w:val="left"/>
      </w:pPr>
      <w:r>
        <w:rPr>
          <w:rFonts w:ascii="Aptos" w:hAnsi="Aptos"/>
          <w:b/>
          <w:sz w:val="22"/>
        </w:rPr>
        <w:t>6. Validation and Limitations</w:t>
      </w:r>
    </w:p>
    <w:p w14:paraId="28DE158F" w14:textId="77777777" w:rsidR="009F0CBB" w:rsidRDefault="00000000">
      <w:pPr>
        <w:widowControl/>
        <w:spacing w:line="259" w:lineRule="auto" w:after="100"/>
        <w:jc w:val="both"/>
      </w:pPr>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6AEDD707" w14:textId="77777777" w:rsidR="009F0CBB" w:rsidRDefault="00000000">
      <w:pPr>
        <w:pStyle w:val="Heading1"/>
        <w:widowControl/>
        <w:spacing w:before="200" w:after="100"/>
        <w:jc w:val="left"/>
      </w:pPr>
      <w:r>
        <w:rPr>
          <w:rFonts w:ascii="Aptos" w:hAnsi="Aptos"/>
          <w:b/>
          <w:sz w:val="22"/>
        </w:rPr>
        <w:t>7. Submission Evidence Checklist</w:t>
      </w:r>
    </w:p>
    <w:p w14:paraId="415F1DB5" w14:textId="77777777" w:rsidR="009F0CBB" w:rsidRDefault="00000000">
      <w:pPr>
        <w:widowControl/>
        <w:spacing w:line="259" w:lineRule="auto" w:after="100"/>
        <w:jc w:val="both"/>
      </w:pPr>
      <w:r>
        <w:t>☐ Source code saved in this task folder</w:t>
      </w:r>
    </w:p>
    <w:p w14:paraId="79036D76" w14:textId="77777777" w:rsidR="009F0CBB" w:rsidRDefault="00000000">
      <w:pPr>
        <w:widowControl/>
        <w:spacing w:line="259" w:lineRule="auto" w:after="100"/>
        <w:jc w:val="both"/>
      </w:pPr>
      <w:r>
        <w:t>☐ Compile and run output reviewed</w:t>
      </w:r>
    </w:p>
    <w:p w14:paraId="138B375D" w14:textId="77777777" w:rsidR="009F0CBB" w:rsidRDefault="00000000">
      <w:pPr>
        <w:widowControl/>
        <w:spacing w:line="259" w:lineRule="auto" w:after="100"/>
        <w:jc w:val="both"/>
      </w:pPr>
      <w:r>
        <w:t>☐ Terminal screenshot added after local execution</w:t>
      </w:r>
    </w:p>
    <w:p w14:paraId="5ED7A90D" w14:textId="77777777" w:rsidR="009F0CBB" w:rsidRDefault="00000000">
      <w:pPr>
        <w:widowControl/>
        <w:spacing w:line="259" w:lineRule="auto" w:after="100"/>
        <w:jc w:val="both"/>
      </w:pPr>
      <w:r>
        <w:t>☐ Task-specific test table completed</w:t>
      </w:r>
    </w:p>
    <w:p w14:paraId="127D2F64" w14:textId="77777777" w:rsidR="009F0CBB" w:rsidRDefault="00000000">
      <w:pPr>
        <w:widowControl/>
        <w:spacing w:line="259" w:lineRule="auto" w:after="100"/>
        <w:jc w:val="both"/>
      </w:pPr>
      <w:r>
        <w:t>☐ Changes committed to GitHub</w:t>
      </w:r>
    </w:p>
    <w:p w14:paraId="678FD6BC" w14:textId="77777777" w:rsidR="009F0CBB" w:rsidRDefault="00000000">
      <w:pPr>
        <w:widowControl/>
      </w:pPr>
      <w:r>
        <w:br w:type="page"/>
      </w:r>
    </w:p>
    <w:p w14:paraId="142DC81C" w14:textId="77777777" w:rsidR="009F0CBB" w:rsidRDefault="00000000">
      <w:pPr>
        <w:pStyle w:val="Heading1"/>
        <w:widowControl/>
        <w:jc w:val="center"/>
      </w:pPr>
      <w:r>
        <w:lastRenderedPageBreak/>
        <w:t>Execution Screenshot — Task 02</w:t>
      </w:r>
    </w:p>
    <w:p w14:paraId="3B629D88" w14:textId="77777777" w:rsidR="009F0CBB" w:rsidRDefault="00000000">
      <w:pPr>
        <w:widowControl/>
        <w:jc w:val="center"/>
      </w:pPr>
      <w:r>
        <w:t>Student: Yuvaraj K  |  Register No.: 1912260697</w:t>
      </w:r>
    </w:p>
    <w:p w14:paraId="51424F8F" w14:textId="77777777" w:rsidR="009F0CBB" w:rsidRDefault="00000000">
      <w:pPr>
        <w:widowControl/>
        <w:jc w:val="center"/>
      </w:pPr>
      <w:r>
        <w:rPr>
          <w:noProof/>
        </w:rPr>
        <w:drawing>
          <wp:inline distT="0" distB="0" distL="0" distR="0" wp14:anchorId="40C81AD4" wp14:editId="57BA1772">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2_screenshot.png"/>
                    <pic:cNvPicPr/>
                  </pic:nvPicPr>
                  <pic:blipFill>
                    <a:blip r:embed="rId7"/>
                    <a:stretch>
                      <a:fillRect/>
                    </a:stretch>
                  </pic:blipFill>
                  <pic:spPr>
                    <a:xfrm>
                      <a:off x="0" y="0"/>
                      <a:ext cx="5577840" cy="2004038"/>
                    </a:xfrm>
                    <a:prstGeom prst="rect">
                      <a:avLst/>
                    </a:prstGeom>
                  </pic:spPr>
                </pic:pic>
              </a:graphicData>
            </a:graphic>
          </wp:inline>
        </w:drawing>
      </w:r>
    </w:p>
    <w:p w14:paraId="77F30307" w14:textId="77777777" w:rsidR="009F0CBB" w:rsidRDefault="00000000">
      <w:pPr>
        <w:widowControl/>
        <w:jc w:val="center"/>
      </w:pPr>
      <w:r>
        <w:rPr>
          <w:i/>
          <w:sz w:val="18"/>
        </w:rPr>
        <w:t>Illustrative terminal-style output screenshot</w:t>
      </w:r>
    </w:p>
    <w:sectPr w:rsidR="009F0CBB" w:rsidSect="00034616">
      <w:headerReference w:type="default"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320419">
    <w:abstractNumId w:val="8"/>
  </w:num>
  <w:num w:numId="2" w16cid:durableId="364642991">
    <w:abstractNumId w:val="6"/>
  </w:num>
  <w:num w:numId="3" w16cid:durableId="1773283691">
    <w:abstractNumId w:val="5"/>
  </w:num>
  <w:num w:numId="4" w16cid:durableId="1697467125">
    <w:abstractNumId w:val="4"/>
  </w:num>
  <w:num w:numId="5" w16cid:durableId="432632983">
    <w:abstractNumId w:val="7"/>
  </w:num>
  <w:num w:numId="6" w16cid:durableId="1401176669">
    <w:abstractNumId w:val="3"/>
  </w:num>
  <w:num w:numId="7" w16cid:durableId="1705322528">
    <w:abstractNumId w:val="2"/>
  </w:num>
  <w:num w:numId="8" w16cid:durableId="2076514815">
    <w:abstractNumId w:val="1"/>
  </w:num>
  <w:num w:numId="9" w16cid:durableId="2275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F49"/>
    <w:rsid w:val="009F0CBB"/>
    <w:rsid w:val="00A412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AB5F"/>
  <w14:defaultImageDpi w14:val="300"/>
  <w15:docId w15:val="{7D515090-E86E-4884-BC07-F6DCDDE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1216"/>
    <w:rPr>
      <w:color w:val="0000FF" w:themeColor="hyperlink"/>
      <w:u w:val="single"/>
    </w:rPr>
  </w:style>
  <w:style w:type="character" w:styleId="UnresolvedMention">
    <w:name w:val="Unresolved Mention"/>
    <w:basedOn w:val="DefaultParagraphFont"/>
    <w:uiPriority w:val="99"/>
    <w:semiHidden/>
    <w:unhideWhenUsed/>
    <w:rsid w:val="00A41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uvaraj290208/ASSIGNMENT-1-1912260697-C-PROGRAMMING-.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2026-10-26T05:04:00Z</dcterms:modified>
  <cp:category/>
</cp:coreProperties>
</file>