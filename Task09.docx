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B587" w14:textId="77777777" w:rsidR="00716353" w:rsidRDefault="00000000">
      <w:pPr>
        <w:widowControl/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09</w:t>
      </w:r>
    </w:p>
    <w:p w14:paraId="2EE2D44F" w14:textId="77777777" w:rsidR="00716353" w:rsidRDefault="00000000">
      <w:pPr>
        <w:widowControl/>
        <w:jc w:val="center"/>
      </w:pPr>
      <w:r>
        <w:rPr>
          <w:b/>
        </w:rPr>
        <w:t>Implement and Test the Billing Program</w:t>
      </w:r>
    </w:p>
    <w:p w14:paraId="4EF7B37D" w14:textId="15CF602D" w:rsidR="00716353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Student name: Yuvaraj K</w:t>
      </w:r>
      <w:r w:rsidR="00015D5D">
        <w:rPr>
          <w:rFonts w:ascii="Aptos" w:hAnsi="Aptos"/>
          <w:sz w:val="20"/>
        </w:rPr>
      </w:r>
    </w:p>
    <w:p w14:paraId="0FADA59E" w14:textId="6CD15C43" w:rsidR="00716353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Register number: 1912260697</w:t>
      </w:r>
      <w:r w:rsidR="00015D5D">
        <w:rPr>
          <w:rFonts w:ascii="Aptos" w:hAnsi="Aptos"/>
          <w:sz w:val="20"/>
        </w:rPr>
      </w:r>
    </w:p>
    <w:p w14:paraId="13B764C2" w14:textId="00F0BF5A" w:rsidR="00716353" w:rsidRDefault="00000000">
      <w:pPr>
        <w:widowControl/>
        <w:jc w:val="center"/>
      </w:pPr>
      <w:r>
        <w:rPr>
          <w:rFonts w:ascii="Aptos" w:hAnsi="Aptos"/>
          <w:sz w:val="20"/>
        </w:rPr>
        <w:t>Repository: </w:t>
      </w:r>
      <w:hyperlink r:id="rId13" w:history="1">
        <w:r>
          <w:rPr>
            <w:rStyle w:val="Hyperlink"/>
          </w:rPr>
          <w:t>https://github.com/Yuvaraj290208/ASSIGNMENT-1-1912260697-C-PROGRAMMING-.git</w:t>
        </w:r>
      </w:hyperlink>
    </w:p>
    <w:p w14:paraId="7DA12F74" w14:textId="77777777" w:rsidR="00716353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Marks: 4 | Course Outcome: CO1</w:t>
      </w:r>
    </w:p>
    <w:p w14:paraId="2BA67233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1. Problem Analysis and Design</w:t>
      </w:r>
    </w:p>
    <w:p w14:paraId="2B77C826" w14:textId="77777777" w:rsidR="00716353" w:rsidRDefault="00000000">
      <w:pPr>
        <w:widowControl/>
        <w:spacing w:line="259" w:lineRule="auto" w:after="100"/>
        <w:jc w:val="both"/>
      </w:pPr>
      <w:r>
        <w:t>The complete program validates readings, computes consumption with one 16-bit rollover, computes the slab-based energy charge in paise, adds the ₹50 fixed charge and prints the result. The assignment asks for normal slab cases, boundaries 0/100/200, rollover, invalid letters, negative readings, suspicious decreases and a five-bill hand calculation.</w:t>
      </w:r>
      <w:r>
        <w:br/>
      </w:r>
      <w:r>
        <w:br/>
        <w:t>The given brief does not define how to distinguish a genuine rollover from a meter reset or a data-entry error. This implementation uses the stated 16-bit rollover rule for every decrease; in a production system, a rollover/reset flag or plausibility threshold should be added. It rejects negative and out-of-range values.</w:t>
      </w:r>
    </w:p>
    <w:p w14:paraId="2D46276F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2. Pseudocode / Algorithm</w:t>
      </w:r>
    </w:p>
    <w:p w14:paraId="776387B1" w14:textId="77777777" w:rsidR="00716353" w:rsidRDefault="00000000">
      <w:pPr>
        <w:widowControl/>
        <w:spacing w:line="259" w:lineRule="auto" w:after="100"/>
        <w:jc w:val="both"/>
      </w:pPr>
      <w:r>
        <w:t>Read previous and current readings</w:t>
      </w:r>
      <w:r>
        <w:br/>
        <w:t>Validate both in 0..65535</w:t>
      </w:r>
      <w:r>
        <w:br/>
        <w:t>units = (current - previous) modulo 65536</w:t>
      </w:r>
      <w:r>
        <w:br/>
        <w:t>energy paise = slab1 + slab2 + slab3</w:t>
      </w:r>
      <w:r>
        <w:br/>
        <w:t>bill paise = fixed charge + energy paise</w:t>
      </w:r>
      <w:r>
        <w:br/>
        <w:t>Print units and bill</w:t>
      </w:r>
    </w:p>
    <w:p w14:paraId="40597E3F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3. C Source Code</w:t>
      </w:r>
    </w:p>
    <w:p w14:paraId="444D14EC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&lt;stdio.h&gt;</w:t>
      </w:r>
    </w:p>
    <w:p w14:paraId="5C287A00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&lt;stdlib.h&gt;</w:t>
      </w:r>
    </w:p>
    <w:p w14:paraId="17DD2ACB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&lt;limits.h&gt;</w:t>
      </w:r>
    </w:p>
    <w:p w14:paraId="1ABF6A97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SLAB1_UNITS 100</w:t>
      </w:r>
    </w:p>
    <w:p w14:paraId="3C68E937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SLAB2_UNITS 200</w:t>
      </w:r>
    </w:p>
    <w:p w14:paraId="1FC7ABF7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RATE1_PAISE 0L</w:t>
      </w:r>
    </w:p>
    <w:p w14:paraId="4A1CD30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RATE2_PAISE 225L</w:t>
      </w:r>
    </w:p>
    <w:p w14:paraId="4ED9C65B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RATE3_PAISE 450L</w:t>
      </w:r>
    </w:p>
    <w:p w14:paraId="139B7E15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#define FIXED_CHARGE_PAISE 5000LL</w:t>
      </w:r>
    </w:p>
    <w:p w14:paraId="4F40AA1E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static unsigned int units_used(unsigned int previous, unsigned int current) {</w:t>
      </w:r>
    </w:p>
    <w:p w14:paraId="7ECB2D77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(current - previous) &amp; 65535U;</w:t>
      </w:r>
    </w:p>
    <w:p w14:paraId="539C3600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2AD07CF0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static long long energy_charge(int units) {</w:t>
      </w:r>
    </w:p>
    <w:p w14:paraId="1B55BBFC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long long p = 0;</w:t>
      </w:r>
    </w:p>
    <w:p w14:paraId="4319803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int first = units &lt; SLAB1_UNITS ? units : SLAB1_UNITS;</w:t>
      </w:r>
    </w:p>
    <w:p w14:paraId="4459D896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lastRenderedPageBreak/>
        <w:t xml:space="preserve">    if (units &gt; 0) p += (long long)first * RATE1_PAISE;</w:t>
      </w:r>
    </w:p>
    <w:p w14:paraId="45D6DB51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(units &gt; SLAB1_UNITS) {</w:t>
      </w:r>
    </w:p>
    <w:p w14:paraId="5EA890A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int upto = units &lt; SLAB2_UNITS ? units : SLAB2_UNITS;</w:t>
      </w:r>
    </w:p>
    <w:p w14:paraId="03C376C0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p += (long long)(upto - SLAB1_UNITS) * RATE2_PAISE;</w:t>
      </w:r>
    </w:p>
    <w:p w14:paraId="7CAF49C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}</w:t>
      </w:r>
    </w:p>
    <w:p w14:paraId="6BAF94E4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(units &gt; SLAB2_UNITS)</w:t>
      </w:r>
    </w:p>
    <w:p w14:paraId="49EFD10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p += (long long)(units - SLAB2_UNITS) * RATE3_PAISE;</w:t>
      </w:r>
    </w:p>
    <w:p w14:paraId="10340B63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p;</w:t>
      </w:r>
    </w:p>
    <w:p w14:paraId="37A58DC3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653C3F8A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int main(void) {</w:t>
      </w:r>
    </w:p>
    <w:p w14:paraId="535E78D5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long long prev, curr;</w:t>
      </w:r>
    </w:p>
    <w:p w14:paraId="6A4E6C34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printf("Enter previous and current meter readings (0..65535): ");</w:t>
      </w:r>
    </w:p>
    <w:p w14:paraId="5D99E526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(scanf("%lld %lld", &amp;prev, &amp;curr) != 2 ||</w:t>
      </w:r>
    </w:p>
    <w:p w14:paraId="73F8CFF9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prev &lt; 0 || prev &gt; 65535 || curr &lt; 0 || curr &gt; 65535) {</w:t>
      </w:r>
    </w:p>
    <w:p w14:paraId="2B4F7640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fprintf(stderr, "Invalid input: readings must be integers in 0..65535.\n");</w:t>
      </w:r>
    </w:p>
    <w:p w14:paraId="22783338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return 1;</w:t>
      </w:r>
    </w:p>
    <w:p w14:paraId="7851A722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}</w:t>
      </w:r>
    </w:p>
    <w:p w14:paraId="6F85C19A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unsigned int units = units_used((unsigned int)prev, (unsigned int)curr);</w:t>
      </w:r>
    </w:p>
    <w:p w14:paraId="796133B1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long long energy = energy_charge((int)units);</w:t>
      </w:r>
    </w:p>
    <w:p w14:paraId="21090C28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long long total = FIXED_CHARGE_PAISE + energy;</w:t>
      </w:r>
    </w:p>
    <w:p w14:paraId="732421E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printf("Units consumed: %u\nEnergy charge: Rs %lld.%02lld\nTotal bill: Rs %lld.%02lld\n",</w:t>
      </w:r>
    </w:p>
    <w:p w14:paraId="4C36D1FF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   units, energy/100, energy%100, total/100, total%100);</w:t>
      </w:r>
    </w:p>
    <w:p w14:paraId="6E230D5C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0;</w:t>
      </w:r>
    </w:p>
    <w:p w14:paraId="51C46793" w14:textId="77777777" w:rsidR="00716353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76C654A1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4. Expected / Reference Result</w:t>
      </w:r>
    </w:p>
    <w:p w14:paraId="31A9A9B6" w14:textId="77777777" w:rsidR="00716353" w:rsidRDefault="00000000">
      <w:pPr>
        <w:widowControl/>
        <w:spacing w:line="259" w:lineRule="auto" w:after="100"/>
        <w:jc w:val="both"/>
      </w:pPr>
      <w:r>
        <w:t>Input 1200 1530 -&gt; Units consumed: 330; Energy charge: Rs 825.00; Total bill: Rs 875.00. Input 65400 120 -&gt; Units consumed: 256; Energy charge: Rs 527.00; Total bill: Rs 577.00.</w:t>
      </w:r>
    </w:p>
    <w:p w14:paraId="54E08375" w14:textId="77777777" w:rsidR="00716353" w:rsidRDefault="00000000">
      <w:pPr>
        <w:widowControl/>
        <w:spacing w:line="259" w:lineRule="auto" w:after="100"/>
        <w:jc w:val="both"/>
      </w:pPr>
      <w:r>
        <w:t>Captured local compiler/execution evidence is provided in compile_output.txt. Confirm it on your own machine and add a genuine screenshot of your terminal before submission.</w:t>
      </w:r>
    </w:p>
    <w:p w14:paraId="441FFF43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5. Alternative Concept and Complexity Analysis</w:t>
      </w:r>
    </w:p>
    <w:p w14:paraId="1A908C6D" w14:textId="77777777" w:rsidR="00716353" w:rsidRDefault="00000000">
      <w:pPr>
        <w:widowControl/>
        <w:spacing w:line="259" w:lineRule="auto" w:after="100"/>
        <w:jc w:val="both"/>
      </w:pPr>
      <w:r>
        <w:t>With arrays of slab upper limits and rates, a loop can walk through s slabs and charge each band. That costs O(s) time per bill and O(s) configuration storage, compared with a fixed number of checks (O(1)) for three hard-coded slabs. Arrays make tariff updates easier when the number of slabs changes.</w:t>
      </w:r>
    </w:p>
    <w:p w14:paraId="3667F855" w14:textId="77777777" w:rsidR="00716353" w:rsidRDefault="00000000">
      <w:pPr>
        <w:widowControl/>
        <w:spacing w:line="259" w:lineRule="auto" w:after="100"/>
        <w:jc w:val="both"/>
      </w:pPr>
      <w:r>
        <w:t>The fixed three-slab computation is O(1) time and O(1) extra space per household. Processing N households is O(N) time.</w:t>
      </w:r>
    </w:p>
    <w:p w14:paraId="4DAE9A56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6. Validation and Limitations</w:t>
      </w:r>
    </w:p>
    <w:p w14:paraId="3E63BDB1" w14:textId="77777777" w:rsidR="00716353" w:rsidRDefault="00000000">
      <w:pPr>
        <w:widowControl/>
        <w:spacing w:line="259" w:lineRule="auto" w:after="100"/>
        <w:jc w:val="both"/>
      </w:pPr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13711116" w14:textId="77777777" w:rsidR="00716353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7. Submission Evidence Checklist</w:t>
      </w:r>
    </w:p>
    <w:p w14:paraId="73A92E0A" w14:textId="77777777" w:rsidR="00716353" w:rsidRDefault="00000000">
      <w:pPr>
        <w:widowControl/>
        <w:spacing w:line="259" w:lineRule="auto" w:after="100"/>
        <w:jc w:val="both"/>
      </w:pPr>
      <w:r>
        <w:t>☐ Source code saved in this task folder</w:t>
      </w:r>
    </w:p>
    <w:p w14:paraId="3C58268D" w14:textId="77777777" w:rsidR="00716353" w:rsidRDefault="00000000">
      <w:pPr>
        <w:widowControl/>
        <w:spacing w:line="259" w:lineRule="auto" w:after="100"/>
        <w:jc w:val="both"/>
      </w:pPr>
      <w:r>
        <w:t>☐ Compile and run output reviewed</w:t>
      </w:r>
    </w:p>
    <w:p w14:paraId="1CCBBEE0" w14:textId="77777777" w:rsidR="00716353" w:rsidRDefault="00000000">
      <w:pPr>
        <w:widowControl/>
        <w:spacing w:line="259" w:lineRule="auto" w:after="100"/>
        <w:jc w:val="both"/>
      </w:pPr>
      <w:r>
        <w:lastRenderedPageBreak/>
        <w:t>☐ Terminal screenshot added after local execution</w:t>
      </w:r>
    </w:p>
    <w:p w14:paraId="4F664E12" w14:textId="77777777" w:rsidR="00716353" w:rsidRDefault="00000000">
      <w:pPr>
        <w:widowControl/>
        <w:spacing w:line="259" w:lineRule="auto" w:after="100"/>
        <w:jc w:val="both"/>
      </w:pPr>
      <w:r>
        <w:t>☐ Task-specific test table completed</w:t>
      </w:r>
    </w:p>
    <w:p w14:paraId="22CDF94F" w14:textId="77777777" w:rsidR="00716353" w:rsidRDefault="00000000">
      <w:pPr>
        <w:widowControl/>
        <w:spacing w:line="259" w:lineRule="auto" w:after="100"/>
        <w:jc w:val="both"/>
      </w:pPr>
      <w:r>
        <w:t>☐ Changes committed to GitHub</w:t>
      </w:r>
    </w:p>
    <w:p w14:paraId="52E20D56" w14:textId="77777777" w:rsidR="00716353" w:rsidRDefault="00000000">
      <w:pPr>
        <w:widowControl/>
      </w:pPr>
      <w:r>
        <w:br w:type="page"/>
      </w:r>
    </w:p>
    <w:p w14:paraId="45267A94" w14:textId="77777777" w:rsidR="00716353" w:rsidRDefault="00000000">
      <w:pPr>
        <w:pStyle w:val="Heading1"/>
        <w:widowControl/>
        <w:jc w:val="center"/>
      </w:pPr>
      <w:r>
        <w:lastRenderedPageBreak/>
        <w:t>Execution Screenshot — Task 09</w:t>
      </w:r>
    </w:p>
    <w:p w14:paraId="70394D8A" w14:textId="77777777" w:rsidR="00716353" w:rsidRDefault="00000000">
      <w:pPr>
        <w:widowControl/>
        <w:jc w:val="center"/>
      </w:pPr>
      <w:r>
        <w:t>Student: Yuvaraj K  |  Register No.: 1912260697</w:t>
      </w:r>
    </w:p>
    <w:p w14:paraId="616095CD" w14:textId="77777777" w:rsidR="00716353" w:rsidRDefault="00000000">
      <w:pPr>
        <w:widowControl/>
        <w:jc w:val="center"/>
      </w:pPr>
      <w:r>
        <w:rPr>
          <w:noProof/>
        </w:rPr>
        <w:drawing>
          <wp:inline distT="0" distB="0" distL="0" distR="0" wp14:anchorId="611282DA" wp14:editId="1E32CABA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9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E40" w14:textId="77777777" w:rsidR="00716353" w:rsidRDefault="00000000">
      <w:pPr>
        <w:widowControl/>
        <w:jc w:val="center"/>
      </w:pPr>
      <w:r>
        <w:rPr>
          <w:i/>
          <w:sz w:val="18"/>
        </w:rPr>
        <w:t>Illustrative terminal-style output screenshot</w:t>
      </w:r>
    </w:p>
    <w:sectPr w:rsidR="00716353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23689">
    <w:abstractNumId w:val="8"/>
  </w:num>
  <w:num w:numId="2" w16cid:durableId="147526221">
    <w:abstractNumId w:val="6"/>
  </w:num>
  <w:num w:numId="3" w16cid:durableId="541940497">
    <w:abstractNumId w:val="5"/>
  </w:num>
  <w:num w:numId="4" w16cid:durableId="1056389110">
    <w:abstractNumId w:val="4"/>
  </w:num>
  <w:num w:numId="5" w16cid:durableId="1713993037">
    <w:abstractNumId w:val="7"/>
  </w:num>
  <w:num w:numId="6" w16cid:durableId="1350792248">
    <w:abstractNumId w:val="3"/>
  </w:num>
  <w:num w:numId="7" w16cid:durableId="134875645">
    <w:abstractNumId w:val="2"/>
  </w:num>
  <w:num w:numId="8" w16cid:durableId="386221321">
    <w:abstractNumId w:val="1"/>
  </w:num>
  <w:num w:numId="9" w16cid:durableId="101772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5D"/>
    <w:rsid w:val="00034616"/>
    <w:rsid w:val="0006063C"/>
    <w:rsid w:val="00104D99"/>
    <w:rsid w:val="0015074B"/>
    <w:rsid w:val="0029639D"/>
    <w:rsid w:val="00326F90"/>
    <w:rsid w:val="007163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3F82A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Yuvaraj290208/ASSIGNMENT-1-1912260697-C-PROGRAMMING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3</cp:revision>
  <dcterms:created xsi:type="dcterms:W3CDTF">2013-12-23T23:15:00Z</dcterms:created>
  <dcterms:modified xsi:type="dcterms:W3CDTF">2026-10-26T05:11:00Z</dcterms:modified>
  <cp:category/>
</cp:coreProperties>
</file>